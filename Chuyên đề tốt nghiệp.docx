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929" w14:textId="6AC5C777" w:rsidR="00DD2A62" w:rsidRDefault="005861FE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\o "1-3" \h \z \u </w:instrText>
      </w:r>
      <w:r>
        <w:rPr>
          <w:lang w:val="vi-VN"/>
        </w:rPr>
        <w:fldChar w:fldCharType="separate"/>
      </w:r>
      <w:hyperlink w:anchor="_Toc219860179" w:history="1">
        <w:r w:rsidR="00DD2A62" w:rsidRPr="003361A1">
          <w:rPr>
            <w:rStyle w:val="Hyperlink"/>
            <w:noProof/>
          </w:rPr>
          <w:t>LỜI CẢM ƠN</w:t>
        </w:r>
        <w:r w:rsidR="00DD2A62">
          <w:rPr>
            <w:noProof/>
            <w:webHidden/>
          </w:rPr>
          <w:tab/>
        </w:r>
        <w:r w:rsidR="00DD2A62">
          <w:rPr>
            <w:noProof/>
            <w:webHidden/>
          </w:rPr>
          <w:fldChar w:fldCharType="begin"/>
        </w:r>
        <w:r w:rsidR="00DD2A62">
          <w:rPr>
            <w:noProof/>
            <w:webHidden/>
          </w:rPr>
          <w:instrText xml:space="preserve"> PAGEREF _Toc219860179 \h </w:instrText>
        </w:r>
        <w:r w:rsidR="00DD2A62">
          <w:rPr>
            <w:noProof/>
            <w:webHidden/>
          </w:rPr>
        </w:r>
        <w:r w:rsidR="00DD2A62">
          <w:rPr>
            <w:noProof/>
            <w:webHidden/>
          </w:rPr>
          <w:fldChar w:fldCharType="separate"/>
        </w:r>
        <w:r w:rsidR="00DD2A62">
          <w:rPr>
            <w:noProof/>
            <w:webHidden/>
          </w:rPr>
          <w:t>ix</w:t>
        </w:r>
        <w:r w:rsidR="00DD2A62">
          <w:rPr>
            <w:noProof/>
            <w:webHidden/>
          </w:rPr>
          <w:fldChar w:fldCharType="end"/>
        </w:r>
      </w:hyperlink>
    </w:p>
    <w:p w14:paraId="1B27A098" w14:textId="5A3FFE36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0" w:history="1">
        <w:r w:rsidRPr="003361A1">
          <w:rPr>
            <w:rStyle w:val="Hyperlink"/>
            <w:noProof/>
          </w:rPr>
          <w:t>DANH MỤC CHỮ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5A48B19F" w14:textId="2CFED5C0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1" w:history="1">
        <w:r w:rsidRPr="003361A1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31D308C3" w14:textId="0888DA29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2" w:history="1">
        <w:r w:rsidRPr="003361A1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14:paraId="0803FF2E" w14:textId="2148BA97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3" w:history="1">
        <w:r w:rsidRPr="003361A1">
          <w:rPr>
            <w:rStyle w:val="Hyperlink"/>
            <w:noProof/>
          </w:rPr>
          <w:t>PHẦN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612F20" w14:textId="4F1AF95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4" w:history="1">
        <w:r w:rsidRPr="003361A1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59A6EE" w14:textId="777BD832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5" w:history="1">
        <w:r w:rsidRPr="003361A1">
          <w:rPr>
            <w:rStyle w:val="Hyperlink"/>
            <w:noProof/>
          </w:rPr>
          <w:t>2.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65DD2B" w14:textId="644876A2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6" w:history="1">
        <w:r w:rsidRPr="003361A1">
          <w:rPr>
            <w:rStyle w:val="Hyperlink"/>
            <w:noProof/>
          </w:rPr>
          <w:t>3.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E272E4" w14:textId="433DDD4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7" w:history="1">
        <w:r w:rsidRPr="003361A1">
          <w:rPr>
            <w:rStyle w:val="Hyperlink"/>
            <w:noProof/>
          </w:rPr>
          <w:t>4.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5E7E7A" w14:textId="2661C05C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8" w:history="1">
        <w:r w:rsidRPr="003361A1">
          <w:rPr>
            <w:rStyle w:val="Hyperlink"/>
            <w:noProof/>
          </w:rPr>
          <w:t>5. Ý nghĩa khoa học và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26EC81" w14:textId="720EDA32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89" w:history="1">
        <w:r w:rsidRPr="003361A1">
          <w:rPr>
            <w:rStyle w:val="Hyperlink"/>
            <w:noProof/>
          </w:rPr>
          <w:t>6.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4BF712" w14:textId="2432969F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0" w:history="1">
        <w:r w:rsidRPr="003361A1">
          <w:rPr>
            <w:rStyle w:val="Hyperlink"/>
            <w:noProof/>
          </w:rPr>
          <w:t>7. Kết cấu chuyên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5217B9" w14:textId="1683B12A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1" w:history="1">
        <w:r w:rsidRPr="003361A1">
          <w:rPr>
            <w:rStyle w:val="Hyperlink"/>
            <w:noProof/>
          </w:rPr>
          <w:t>CHƯƠNG 1: CƠ SỞ LÝ LUẬN VÀ TỔNG QUAN VỀ ĐƠN VỊ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64F829" w14:textId="3B2F01F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2" w:history="1">
        <w:r w:rsidRPr="003361A1">
          <w:rPr>
            <w:rStyle w:val="Hyperlink"/>
            <w:noProof/>
          </w:rPr>
          <w:t>1.1. Tổng quan về Công ty Cổ phần Chứng khoán VPS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912292" w14:textId="288B10A7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3" w:history="1">
        <w:r w:rsidRPr="003361A1">
          <w:rPr>
            <w:rStyle w:val="Hyperlink"/>
            <w:noProof/>
          </w:rPr>
          <w:t>1.2. Cơ sở lý luận về thị trường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E8278A" w14:textId="03F4C180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4" w:history="1">
        <w:r w:rsidRPr="003361A1">
          <w:rPr>
            <w:rStyle w:val="Hyperlink"/>
            <w:noProof/>
          </w:rPr>
          <w:t>1.3. Tổng quan về phương pháp dự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418D36" w14:textId="001474A2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5" w:history="1">
        <w:r w:rsidRPr="003361A1">
          <w:rPr>
            <w:rStyle w:val="Hyperlink"/>
            <w:noProof/>
          </w:rPr>
          <w:t>1.4. Kiến trúc mô hình Lai ghép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D30D4E" w14:textId="277D2F0A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6" w:history="1">
        <w:r w:rsidRPr="003361A1">
          <w:rPr>
            <w:rStyle w:val="Hyperlink"/>
            <w:noProof/>
          </w:rPr>
          <w:t>1.5. Tổng quan về Robo-Advisor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B26E7C" w14:textId="0C660834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7" w:history="1">
        <w:r w:rsidRPr="003361A1">
          <w:rPr>
            <w:rStyle w:val="Hyperlink"/>
            <w:noProof/>
          </w:rPr>
          <w:t>CHƯƠNG 2: PHƯƠNG PHÁP NGHIÊN CỨU VÀ THIẾT KẾ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455C57" w14:textId="068F5B7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8" w:history="1">
        <w:r w:rsidRPr="003361A1">
          <w:rPr>
            <w:rStyle w:val="Hyperlink"/>
            <w:noProof/>
          </w:rPr>
          <w:t>2.1. Quy trình nghiên cứu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F478E2" w14:textId="3D1B94CD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199" w:history="1">
        <w:r w:rsidRPr="003361A1">
          <w:rPr>
            <w:rStyle w:val="Hyperlink"/>
            <w:noProof/>
          </w:rPr>
          <w:t>2.2. Thu thập và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CE3291" w14:textId="33FA12F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0" w:history="1">
        <w:r w:rsidRPr="003361A1">
          <w:rPr>
            <w:rStyle w:val="Hyperlink"/>
            <w:noProof/>
          </w:rPr>
          <w:t>2.3. Trích xuất 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76D4EC" w14:textId="1E06616F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1" w:history="1">
        <w:r w:rsidRPr="003361A1">
          <w:rPr>
            <w:rStyle w:val="Hyperlink"/>
            <w:noProof/>
          </w:rPr>
          <w:t>2.4. Thiết kế kiến trúc mô hình</w:t>
        </w:r>
        <w:r w:rsidRPr="003361A1">
          <w:rPr>
            <w:rStyle w:val="Hyperlink"/>
            <w:noProof/>
            <w:lang w:val="vi-VN"/>
          </w:rPr>
          <w:t>”</w:t>
        </w:r>
        <w:r w:rsidRPr="003361A1">
          <w:rPr>
            <w:rStyle w:val="Hyperlink"/>
            <w:noProof/>
          </w:rPr>
          <w:t xml:space="preserve"> Lai ghép</w:t>
        </w:r>
        <w:r w:rsidRPr="003361A1">
          <w:rPr>
            <w:rStyle w:val="Hyperlink"/>
            <w:noProof/>
            <w:lang w:val="vi-VN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D3191C" w14:textId="774A118E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2" w:history="1">
        <w:r w:rsidRPr="003361A1">
          <w:rPr>
            <w:rStyle w:val="Hyperlink"/>
            <w:noProof/>
          </w:rPr>
          <w:t>2.5. Tối ưu hóa siêu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4770390" w14:textId="12F7457B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3" w:history="1">
        <w:r w:rsidRPr="003361A1">
          <w:rPr>
            <w:rStyle w:val="Hyperlink"/>
            <w:noProof/>
          </w:rPr>
          <w:t>2.6. Chiến lược kiểm định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D0AB98" w14:textId="002B8D17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4" w:history="1">
        <w:r w:rsidRPr="003361A1">
          <w:rPr>
            <w:rStyle w:val="Hyperlink"/>
            <w:noProof/>
          </w:rPr>
          <w:t>CHƯƠNG 3: PHÂN TÍCH KẾT QUẢ NGHIÊN CỨU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453987F" w14:textId="5120AB12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5" w:history="1">
        <w:r w:rsidRPr="003361A1">
          <w:rPr>
            <w:rStyle w:val="Hyperlink"/>
            <w:noProof/>
          </w:rPr>
          <w:t>3.1. Phân tích đặc tính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0E1568" w14:textId="2490F85C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6" w:history="1">
        <w:r w:rsidRPr="003361A1">
          <w:rPr>
            <w:rStyle w:val="Hyperlink"/>
            <w:noProof/>
          </w:rPr>
          <w:t>3.2. Kết quả huấn luyện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5580561" w14:textId="2B2BDEAC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7" w:history="1">
        <w:r w:rsidRPr="003361A1">
          <w:rPr>
            <w:rStyle w:val="Hyperlink"/>
            <w:noProof/>
          </w:rPr>
          <w:t>3.3. So sánh hiệu năng các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CD348D5" w14:textId="1A4A9D17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8" w:history="1">
        <w:r w:rsidRPr="003361A1">
          <w:rPr>
            <w:rStyle w:val="Hyperlink"/>
            <w:noProof/>
          </w:rPr>
          <w:t>3.4. Phân tích mức độ quan trọng của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9DF11D" w14:textId="3664CC4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09" w:history="1">
        <w:r w:rsidRPr="003361A1">
          <w:rPr>
            <w:rStyle w:val="Hyperlink"/>
            <w:noProof/>
          </w:rPr>
          <w:t>3.5. Phân tích dải tin cậy từ GARCH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37C84B" w14:textId="1F1E8A98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0" w:history="1">
        <w:r w:rsidRPr="003361A1">
          <w:rPr>
            <w:rStyle w:val="Hyperlink"/>
            <w:noProof/>
          </w:rPr>
          <w:t>3.6. Trình bày Dashboard và quy trình sử dụng</w:t>
        </w:r>
        <w:r w:rsidRPr="003361A1">
          <w:rPr>
            <w:rStyle w:val="Hyperlink"/>
            <w:noProof/>
            <w:lang w:val="vi-VN"/>
          </w:rPr>
          <w:t xml:space="preserve"> đối với nhân viên VPS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50BA829" w14:textId="2C8D242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1" w:history="1">
        <w:r w:rsidRPr="003361A1">
          <w:rPr>
            <w:rStyle w:val="Hyperlink"/>
            <w:noProof/>
          </w:rPr>
          <w:t>3.7. Thảo luận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B3EE83D" w14:textId="1E39248E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2" w:history="1">
        <w:r w:rsidRPr="003361A1">
          <w:rPr>
            <w:rStyle w:val="Hyperlink"/>
            <w:noProof/>
          </w:rPr>
          <w:t>CHƯƠNG 4: Hàm ý chính sách và giải pháp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760409B" w14:textId="482BE9B5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3" w:history="1">
        <w:r w:rsidRPr="003361A1">
          <w:rPr>
            <w:rStyle w:val="Hyperlink"/>
            <w:noProof/>
          </w:rPr>
          <w:t>4.1. Đánh giá mức độ giải quyết các vấn đề tồn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29B48FC" w14:textId="5617E82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4" w:history="1">
        <w:r w:rsidRPr="003361A1">
          <w:rPr>
            <w:rStyle w:val="Hyperlink"/>
            <w:noProof/>
          </w:rPr>
          <w:t>4.2. Đề xuất quy trình tư vấn chuẩn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A4BBABF" w14:textId="6C4B3841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5" w:history="1">
        <w:r w:rsidRPr="003361A1">
          <w:rPr>
            <w:rStyle w:val="Hyperlink"/>
            <w:noProof/>
          </w:rPr>
          <w:t>4.3. Lộ trình triển khai tại VPS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480B00" w14:textId="26E16755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6" w:history="1">
        <w:r w:rsidRPr="003361A1">
          <w:rPr>
            <w:rStyle w:val="Hyperlink"/>
            <w:noProof/>
          </w:rPr>
          <w:t>4.4. Hạn chế của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DAE222" w14:textId="0880643C" w:rsidR="00DD2A62" w:rsidRDefault="00DD2A62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7" w:history="1">
        <w:r w:rsidRPr="003361A1">
          <w:rPr>
            <w:rStyle w:val="Hyperlink"/>
            <w:noProof/>
          </w:rPr>
          <w:t>4.5.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21F1BD" w14:textId="3E486FF0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8" w:history="1">
        <w:r w:rsidRPr="003361A1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D43D321" w14:textId="6A1B2F50" w:rsidR="00DD2A62" w:rsidRDefault="00DD2A62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860219" w:history="1">
        <w:r w:rsidRPr="003361A1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1EEFBF5" w14:textId="4E0748F1" w:rsidR="00D44EA1" w:rsidRDefault="005861FE" w:rsidP="00D44EA1">
      <w:pPr>
        <w:pStyle w:val="Heading1"/>
        <w:rPr>
          <w:lang w:val="vi-VN"/>
        </w:rPr>
        <w:sectPr w:rsidR="00D44EA1" w:rsidSect="00DD2A62">
          <w:pgSz w:w="11907" w:h="16840" w:code="9"/>
          <w:pgMar w:top="1134" w:right="1134" w:bottom="1134" w:left="1701" w:header="720" w:footer="720" w:gutter="0"/>
          <w:pgNumType w:start="7"/>
          <w:cols w:space="720"/>
          <w:docGrid w:linePitch="360"/>
        </w:sectPr>
      </w:pPr>
      <w:r>
        <w:rPr>
          <w:lang w:val="vi-VN"/>
        </w:rPr>
        <w:fldChar w:fldCharType="end"/>
      </w:r>
    </w:p>
    <w:p w14:paraId="480EB995" w14:textId="0485A4EC" w:rsidR="009A7B13" w:rsidRDefault="009A7B13" w:rsidP="00D44EA1">
      <w:pPr>
        <w:pStyle w:val="Heading1"/>
      </w:pPr>
      <w:bookmarkStart w:id="0" w:name="_Toc219860179"/>
      <w:r>
        <w:lastRenderedPageBreak/>
        <w:t>LỜI CẢM ƠN</w:t>
      </w:r>
      <w:bookmarkEnd w:id="0"/>
    </w:p>
    <w:p w14:paraId="77F2770C" w14:textId="77777777" w:rsidR="009A7B13" w:rsidRDefault="009A7B13" w:rsidP="009A7B13"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thân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bè</w:t>
      </w:r>
      <w:proofErr w:type="spellEnd"/>
      <w:r>
        <w:rPr>
          <w:rFonts w:eastAsia="Times New Roman"/>
        </w:rPr>
        <w:t xml:space="preserve">. Em </w:t>
      </w:r>
      <w:proofErr w:type="spellStart"/>
      <w:r>
        <w:rPr>
          <w:rFonts w:eastAsia="Times New Roman"/>
        </w:rPr>
        <w:t>xin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>.</w:t>
      </w:r>
    </w:p>
    <w:p w14:paraId="2BCDF31C" w14:textId="77777777" w:rsidR="009A7B13" w:rsidRDefault="009A7B13" w:rsidP="009A7B13"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  <w:lang w:val="vi-VN"/>
        </w:rPr>
        <w:t xml:space="preserve"> Nguyễn Nam Trung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. Những </w:t>
      </w:r>
      <w:proofErr w:type="spellStart"/>
      <w:r>
        <w:rPr>
          <w:rFonts w:eastAsia="Times New Roman"/>
        </w:rPr>
        <w:t>buổi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gặp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khoa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  <w:lang w:val="vi-V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gợi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kịp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gặp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.</w:t>
      </w:r>
    </w:p>
    <w:p w14:paraId="16F43471" w14:textId="77777777" w:rsidR="009A7B13" w:rsidRDefault="009A7B13" w:rsidP="009A7B13">
      <w:r>
        <w:rPr>
          <w:rFonts w:eastAsia="Times New Roman"/>
        </w:rPr>
        <w:t xml:space="preserve">Em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Ban </w:t>
      </w:r>
      <w:proofErr w:type="spellStart"/>
      <w:r>
        <w:rPr>
          <w:rFonts w:eastAsia="Times New Roman"/>
        </w:rPr>
        <w:t>lãnh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đạo</w:t>
      </w:r>
      <w:proofErr w:type="spellEnd"/>
      <w:r>
        <w:rPr>
          <w:rFonts w:eastAsia="Times New Roman"/>
        </w:rPr>
        <w:t xml:space="preserve"> Công ty </w:t>
      </w:r>
      <w:proofErr w:type="spellStart"/>
      <w:r>
        <w:rPr>
          <w:rFonts w:eastAsia="Times New Roman"/>
        </w:rPr>
        <w:t>Cổ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VPS,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anh</w:t>
      </w:r>
      <w:proofErr w:type="spellEnd"/>
      <w:r>
        <w:rPr>
          <w:rFonts w:eastAsia="Times New Roman"/>
          <w:lang w:val="vi-VN"/>
        </w:rPr>
        <w:t xml:space="preserve"> Trần Bá Duy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. Những </w:t>
      </w:r>
      <w:proofErr w:type="spellStart"/>
      <w:r>
        <w:rPr>
          <w:rFonts w:eastAsia="Times New Roman"/>
        </w:rPr>
        <w:t>trải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  <w:lang w:val="vi-VN"/>
        </w:rPr>
        <w:t xml:space="preserve"> thức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đuổi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>.</w:t>
      </w:r>
    </w:p>
    <w:p w14:paraId="318CA087" w14:textId="77777777" w:rsidR="009A7B13" w:rsidRDefault="009A7B13" w:rsidP="009A7B13">
      <w:r>
        <w:rPr>
          <w:rFonts w:eastAsia="Times New Roman"/>
        </w:rPr>
        <w:t xml:space="preserve">Em </w:t>
      </w:r>
      <w:proofErr w:type="spellStart"/>
      <w:r>
        <w:rPr>
          <w:rFonts w:eastAsia="Times New Roman"/>
        </w:rPr>
        <w:t>xin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Khoa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vừa</w:t>
      </w:r>
      <w:proofErr w:type="spellEnd"/>
      <w:r>
        <w:rPr>
          <w:rFonts w:eastAsia="Times New Roman"/>
        </w:rPr>
        <w:t xml:space="preserve"> qua. Những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>.</w:t>
      </w:r>
    </w:p>
    <w:p w14:paraId="7A8EC9B0" w14:textId="3E919987" w:rsidR="005861FE" w:rsidRDefault="009A7B13" w:rsidP="009A7B13">
      <w:pPr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Mặc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sức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sót</w:t>
      </w:r>
      <w:proofErr w:type="spellEnd"/>
      <w:r>
        <w:rPr>
          <w:rFonts w:eastAsia="Times New Roman"/>
        </w:rPr>
        <w:t xml:space="preserve">. Em </w:t>
      </w:r>
      <w:proofErr w:type="spellStart"/>
      <w:r>
        <w:rPr>
          <w:rFonts w:eastAsia="Times New Roman"/>
        </w:rPr>
        <w:t>rất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>.</w:t>
      </w:r>
    </w:p>
    <w:p w14:paraId="243D571A" w14:textId="77777777" w:rsidR="009A7B13" w:rsidRPr="009A7B13" w:rsidRDefault="009A7B13" w:rsidP="009A7B13">
      <w:pPr>
        <w:rPr>
          <w:lang w:val="vi-VN"/>
        </w:rPr>
      </w:pPr>
    </w:p>
    <w:p w14:paraId="4C75A5A6" w14:textId="535B8F21" w:rsidR="004A6B4F" w:rsidRDefault="004A6B4F" w:rsidP="004A6B4F">
      <w:pPr>
        <w:pStyle w:val="Heading1"/>
      </w:pPr>
      <w:bookmarkStart w:id="1" w:name="_Toc219860180"/>
      <w:r>
        <w:lastRenderedPageBreak/>
        <w:t>DANH MỤC CHỮ VIẾT TẮT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628"/>
      </w:tblGrid>
      <w:tr w:rsidR="004A6B4F" w14:paraId="424658A3" w14:textId="77777777" w:rsidTr="00A700D5">
        <w:tc>
          <w:tcPr>
            <w:tcW w:w="2660" w:type="dxa"/>
            <w:vAlign w:val="center"/>
          </w:tcPr>
          <w:p w14:paraId="5860BB1A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proofErr w:type="spellStart"/>
            <w:r w:rsidRPr="004A6B4F">
              <w:rPr>
                <w:b/>
                <w:bCs/>
              </w:rPr>
              <w:t>Viết</w:t>
            </w:r>
            <w:proofErr w:type="spellEnd"/>
            <w:r w:rsidRPr="004A6B4F">
              <w:rPr>
                <w:b/>
                <w:bCs/>
              </w:rPr>
              <w:t xml:space="preserve"> </w:t>
            </w:r>
            <w:proofErr w:type="spellStart"/>
            <w:r w:rsidRPr="004A6B4F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6628" w:type="dxa"/>
            <w:vAlign w:val="center"/>
          </w:tcPr>
          <w:p w14:paraId="11F6C092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proofErr w:type="spellStart"/>
            <w:r w:rsidRPr="004A6B4F">
              <w:rPr>
                <w:b/>
                <w:bCs/>
              </w:rPr>
              <w:t>Giải</w:t>
            </w:r>
            <w:proofErr w:type="spellEnd"/>
            <w:r w:rsidRPr="004A6B4F">
              <w:rPr>
                <w:b/>
                <w:bCs/>
              </w:rPr>
              <w:t xml:space="preserve"> </w:t>
            </w:r>
            <w:proofErr w:type="spellStart"/>
            <w:r w:rsidRPr="004A6B4F">
              <w:rPr>
                <w:b/>
                <w:bCs/>
              </w:rPr>
              <w:t>thích</w:t>
            </w:r>
            <w:proofErr w:type="spellEnd"/>
          </w:p>
        </w:tc>
      </w:tr>
      <w:tr w:rsidR="004A6B4F" w14:paraId="21C53D55" w14:textId="77777777" w:rsidTr="00A700D5">
        <w:tc>
          <w:tcPr>
            <w:tcW w:w="2660" w:type="dxa"/>
            <w:vAlign w:val="center"/>
          </w:tcPr>
          <w:p w14:paraId="1FC33684" w14:textId="77777777" w:rsidR="004A6B4F" w:rsidRDefault="004A6B4F" w:rsidP="004A6B4F">
            <w:pPr>
              <w:jc w:val="center"/>
            </w:pPr>
            <w:r>
              <w:t>AI</w:t>
            </w:r>
          </w:p>
        </w:tc>
        <w:tc>
          <w:tcPr>
            <w:tcW w:w="6628" w:type="dxa"/>
            <w:vAlign w:val="center"/>
          </w:tcPr>
          <w:p w14:paraId="1F0F1C81" w14:textId="77777777" w:rsidR="004A6B4F" w:rsidRDefault="004A6B4F" w:rsidP="004A6B4F">
            <w:pPr>
              <w:jc w:val="center"/>
            </w:pPr>
            <w:r>
              <w:t xml:space="preserve">Artificial Intelligence - Trí </w:t>
            </w:r>
            <w:proofErr w:type="spellStart"/>
            <w:r>
              <w:t>tuệ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4A6B4F" w14:paraId="5365D1A1" w14:textId="77777777" w:rsidTr="00A700D5">
        <w:tc>
          <w:tcPr>
            <w:tcW w:w="2660" w:type="dxa"/>
            <w:vAlign w:val="center"/>
          </w:tcPr>
          <w:p w14:paraId="26CEAFC3" w14:textId="77777777" w:rsidR="004A6B4F" w:rsidRDefault="004A6B4F" w:rsidP="004A6B4F">
            <w:pPr>
              <w:jc w:val="center"/>
            </w:pPr>
            <w:r>
              <w:t>ADF</w:t>
            </w:r>
          </w:p>
        </w:tc>
        <w:tc>
          <w:tcPr>
            <w:tcW w:w="6628" w:type="dxa"/>
            <w:vAlign w:val="center"/>
          </w:tcPr>
          <w:p w14:paraId="6239830F" w14:textId="77777777" w:rsidR="004A6B4F" w:rsidRDefault="004A6B4F" w:rsidP="004A6B4F">
            <w:pPr>
              <w:jc w:val="center"/>
            </w:pPr>
            <w:r>
              <w:t xml:space="preserve">Augmented Dickey-Fuller 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</w:tr>
      <w:tr w:rsidR="004A6B4F" w14:paraId="6988E746" w14:textId="77777777" w:rsidTr="00A700D5">
        <w:tc>
          <w:tcPr>
            <w:tcW w:w="2660" w:type="dxa"/>
            <w:vAlign w:val="center"/>
          </w:tcPr>
          <w:p w14:paraId="0427FF02" w14:textId="77777777" w:rsidR="004A6B4F" w:rsidRDefault="004A6B4F" w:rsidP="004A6B4F">
            <w:pPr>
              <w:jc w:val="center"/>
            </w:pPr>
            <w:r>
              <w:t>ARIMA</w:t>
            </w:r>
          </w:p>
        </w:tc>
        <w:tc>
          <w:tcPr>
            <w:tcW w:w="6628" w:type="dxa"/>
            <w:vAlign w:val="center"/>
          </w:tcPr>
          <w:p w14:paraId="0D6EAA53" w14:textId="77777777" w:rsidR="004A6B4F" w:rsidRDefault="004A6B4F" w:rsidP="004A6B4F">
            <w:pPr>
              <w:jc w:val="center"/>
            </w:pPr>
            <w:r>
              <w:t>Autoregressive Integrated Moving Average</w:t>
            </w:r>
          </w:p>
        </w:tc>
      </w:tr>
      <w:tr w:rsidR="004A6B4F" w14:paraId="71816434" w14:textId="77777777" w:rsidTr="00A700D5">
        <w:tc>
          <w:tcPr>
            <w:tcW w:w="2660" w:type="dxa"/>
            <w:vAlign w:val="center"/>
          </w:tcPr>
          <w:p w14:paraId="441D6051" w14:textId="77777777" w:rsidR="004A6B4F" w:rsidRDefault="004A6B4F" w:rsidP="004A6B4F">
            <w:pPr>
              <w:jc w:val="center"/>
            </w:pPr>
            <w:r>
              <w:t>ATR</w:t>
            </w:r>
          </w:p>
        </w:tc>
        <w:tc>
          <w:tcPr>
            <w:tcW w:w="6628" w:type="dxa"/>
            <w:vAlign w:val="center"/>
          </w:tcPr>
          <w:p w14:paraId="3604CEE1" w14:textId="77777777" w:rsidR="004A6B4F" w:rsidRDefault="004A6B4F" w:rsidP="004A6B4F">
            <w:pPr>
              <w:jc w:val="center"/>
            </w:pPr>
            <w:r>
              <w:t xml:space="preserve">Average True Range - Phạm vi dao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4A6B4F" w14:paraId="6134A83C" w14:textId="77777777" w:rsidTr="00A700D5">
        <w:tc>
          <w:tcPr>
            <w:tcW w:w="2660" w:type="dxa"/>
            <w:vAlign w:val="center"/>
          </w:tcPr>
          <w:p w14:paraId="0BEE1043" w14:textId="77777777" w:rsidR="004A6B4F" w:rsidRDefault="004A6B4F" w:rsidP="004A6B4F">
            <w:pPr>
              <w:jc w:val="center"/>
            </w:pPr>
            <w:r>
              <w:t>Bi-LSTM</w:t>
            </w:r>
          </w:p>
        </w:tc>
        <w:tc>
          <w:tcPr>
            <w:tcW w:w="6628" w:type="dxa"/>
            <w:vAlign w:val="center"/>
          </w:tcPr>
          <w:p w14:paraId="46F28712" w14:textId="77777777" w:rsidR="004A6B4F" w:rsidRDefault="004A6B4F" w:rsidP="004A6B4F">
            <w:pPr>
              <w:jc w:val="center"/>
            </w:pPr>
            <w:r>
              <w:t>Bidirectional Long Short-Term Memory</w:t>
            </w:r>
          </w:p>
        </w:tc>
      </w:tr>
      <w:tr w:rsidR="004A6B4F" w14:paraId="097D761F" w14:textId="77777777" w:rsidTr="00A700D5">
        <w:tc>
          <w:tcPr>
            <w:tcW w:w="2660" w:type="dxa"/>
            <w:vAlign w:val="center"/>
          </w:tcPr>
          <w:p w14:paraId="3C26F8D0" w14:textId="77777777" w:rsidR="004A6B4F" w:rsidRDefault="004A6B4F" w:rsidP="004A6B4F">
            <w:pPr>
              <w:jc w:val="center"/>
            </w:pPr>
            <w:r>
              <w:t>CRISP-DM</w:t>
            </w:r>
          </w:p>
        </w:tc>
        <w:tc>
          <w:tcPr>
            <w:tcW w:w="6628" w:type="dxa"/>
            <w:vAlign w:val="center"/>
          </w:tcPr>
          <w:p w14:paraId="3E24166F" w14:textId="77777777" w:rsidR="004A6B4F" w:rsidRDefault="004A6B4F" w:rsidP="004A6B4F">
            <w:pPr>
              <w:jc w:val="center"/>
            </w:pPr>
            <w:r>
              <w:t>Cross-Industry Standard Process for Data Mining</w:t>
            </w:r>
          </w:p>
        </w:tc>
      </w:tr>
      <w:tr w:rsidR="004A6B4F" w14:paraId="0396837A" w14:textId="77777777" w:rsidTr="00A700D5">
        <w:tc>
          <w:tcPr>
            <w:tcW w:w="2660" w:type="dxa"/>
            <w:vAlign w:val="center"/>
          </w:tcPr>
          <w:p w14:paraId="2D2935EA" w14:textId="77777777" w:rsidR="004A6B4F" w:rsidRDefault="004A6B4F" w:rsidP="004A6B4F">
            <w:pPr>
              <w:jc w:val="center"/>
            </w:pPr>
            <w:r>
              <w:t>EMH</w:t>
            </w:r>
          </w:p>
        </w:tc>
        <w:tc>
          <w:tcPr>
            <w:tcW w:w="6628" w:type="dxa"/>
            <w:vAlign w:val="center"/>
          </w:tcPr>
          <w:p w14:paraId="210623C2" w14:textId="77777777" w:rsidR="004A6B4F" w:rsidRDefault="004A6B4F" w:rsidP="004A6B4F">
            <w:pPr>
              <w:jc w:val="center"/>
            </w:pPr>
            <w:r>
              <w:t xml:space="preserve">Efficient Market Hypothesis -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4A6B4F" w14:paraId="05C78E03" w14:textId="77777777" w:rsidTr="00A700D5">
        <w:tc>
          <w:tcPr>
            <w:tcW w:w="2660" w:type="dxa"/>
            <w:vAlign w:val="center"/>
          </w:tcPr>
          <w:p w14:paraId="403E8310" w14:textId="77777777" w:rsidR="004A6B4F" w:rsidRDefault="004A6B4F" w:rsidP="004A6B4F">
            <w:pPr>
              <w:jc w:val="center"/>
            </w:pPr>
            <w:r>
              <w:t>GARCH</w:t>
            </w:r>
          </w:p>
        </w:tc>
        <w:tc>
          <w:tcPr>
            <w:tcW w:w="6628" w:type="dxa"/>
            <w:vAlign w:val="center"/>
          </w:tcPr>
          <w:p w14:paraId="3936C8F1" w14:textId="77777777" w:rsidR="004A6B4F" w:rsidRDefault="004A6B4F" w:rsidP="004A6B4F">
            <w:pPr>
              <w:jc w:val="center"/>
            </w:pPr>
            <w:r>
              <w:t>Generalized Autoregressive Conditional Heteroskedasticity</w:t>
            </w:r>
          </w:p>
        </w:tc>
      </w:tr>
      <w:tr w:rsidR="004A6B4F" w14:paraId="79DCC982" w14:textId="77777777" w:rsidTr="00A700D5">
        <w:tc>
          <w:tcPr>
            <w:tcW w:w="2660" w:type="dxa"/>
            <w:vAlign w:val="center"/>
          </w:tcPr>
          <w:p w14:paraId="539FAF01" w14:textId="77777777" w:rsidR="004A6B4F" w:rsidRDefault="004A6B4F" w:rsidP="004A6B4F">
            <w:pPr>
              <w:jc w:val="center"/>
            </w:pPr>
            <w:r>
              <w:t>HOSE</w:t>
            </w:r>
          </w:p>
        </w:tc>
        <w:tc>
          <w:tcPr>
            <w:tcW w:w="6628" w:type="dxa"/>
            <w:vAlign w:val="center"/>
          </w:tcPr>
          <w:p w14:paraId="30098FC2" w14:textId="77777777" w:rsidR="004A6B4F" w:rsidRDefault="004A6B4F" w:rsidP="004A6B4F">
            <w:pPr>
              <w:jc w:val="center"/>
            </w:pPr>
            <w:r>
              <w:t xml:space="preserve">Ho Chi Minh Stock Exchange - </w:t>
            </w:r>
            <w:proofErr w:type="spellStart"/>
            <w:r>
              <w:t>Sở</w:t>
            </w:r>
            <w:proofErr w:type="spellEnd"/>
            <w:r>
              <w:t xml:space="preserve"> 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khoán</w:t>
            </w:r>
            <w:proofErr w:type="spellEnd"/>
            <w:r>
              <w:t xml:space="preserve"> TP.HCM</w:t>
            </w:r>
          </w:p>
        </w:tc>
      </w:tr>
      <w:tr w:rsidR="004A6B4F" w14:paraId="61FB950C" w14:textId="77777777" w:rsidTr="00A700D5">
        <w:tc>
          <w:tcPr>
            <w:tcW w:w="2660" w:type="dxa"/>
            <w:vAlign w:val="center"/>
          </w:tcPr>
          <w:p w14:paraId="262B7DBC" w14:textId="77777777" w:rsidR="004A6B4F" w:rsidRDefault="004A6B4F" w:rsidP="004A6B4F">
            <w:pPr>
              <w:jc w:val="center"/>
            </w:pPr>
            <w:r>
              <w:t>LSTM</w:t>
            </w:r>
          </w:p>
        </w:tc>
        <w:tc>
          <w:tcPr>
            <w:tcW w:w="6628" w:type="dxa"/>
            <w:vAlign w:val="center"/>
          </w:tcPr>
          <w:p w14:paraId="6D83525C" w14:textId="77777777" w:rsidR="004A6B4F" w:rsidRDefault="004A6B4F" w:rsidP="004A6B4F">
            <w:pPr>
              <w:jc w:val="center"/>
            </w:pPr>
            <w:r>
              <w:t>Long Short-Term Memory</w:t>
            </w:r>
          </w:p>
        </w:tc>
      </w:tr>
      <w:tr w:rsidR="004A6B4F" w14:paraId="1382E55D" w14:textId="77777777" w:rsidTr="00A700D5">
        <w:tc>
          <w:tcPr>
            <w:tcW w:w="2660" w:type="dxa"/>
            <w:vAlign w:val="center"/>
          </w:tcPr>
          <w:p w14:paraId="0B91D07E" w14:textId="77777777" w:rsidR="004A6B4F" w:rsidRDefault="004A6B4F" w:rsidP="004A6B4F">
            <w:pPr>
              <w:jc w:val="center"/>
            </w:pPr>
            <w:r>
              <w:t>MA</w:t>
            </w:r>
          </w:p>
        </w:tc>
        <w:tc>
          <w:tcPr>
            <w:tcW w:w="6628" w:type="dxa"/>
            <w:vAlign w:val="center"/>
          </w:tcPr>
          <w:p w14:paraId="73F83129" w14:textId="77777777" w:rsidR="004A6B4F" w:rsidRDefault="004A6B4F" w:rsidP="004A6B4F">
            <w:pPr>
              <w:jc w:val="center"/>
            </w:pPr>
            <w:r>
              <w:t xml:space="preserve">Moving Average - Trung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4A6B4F" w14:paraId="7913A581" w14:textId="77777777" w:rsidTr="00A700D5">
        <w:tc>
          <w:tcPr>
            <w:tcW w:w="2660" w:type="dxa"/>
            <w:vAlign w:val="center"/>
          </w:tcPr>
          <w:p w14:paraId="1FA5D0D1" w14:textId="77777777" w:rsidR="004A6B4F" w:rsidRDefault="004A6B4F" w:rsidP="004A6B4F">
            <w:pPr>
              <w:jc w:val="center"/>
            </w:pPr>
            <w:r>
              <w:t>MACD</w:t>
            </w:r>
          </w:p>
        </w:tc>
        <w:tc>
          <w:tcPr>
            <w:tcW w:w="6628" w:type="dxa"/>
            <w:vAlign w:val="center"/>
          </w:tcPr>
          <w:p w14:paraId="3748A5F6" w14:textId="77777777" w:rsidR="004A6B4F" w:rsidRDefault="004A6B4F" w:rsidP="004A6B4F">
            <w:pPr>
              <w:jc w:val="center"/>
            </w:pPr>
            <w:r>
              <w:t>Moving Average Convergence Divergence</w:t>
            </w:r>
          </w:p>
        </w:tc>
      </w:tr>
      <w:tr w:rsidR="004A6B4F" w14:paraId="37F26515" w14:textId="77777777" w:rsidTr="00A700D5">
        <w:tc>
          <w:tcPr>
            <w:tcW w:w="2660" w:type="dxa"/>
            <w:vAlign w:val="center"/>
          </w:tcPr>
          <w:p w14:paraId="01C14F96" w14:textId="77777777" w:rsidR="004A6B4F" w:rsidRDefault="004A6B4F" w:rsidP="004A6B4F">
            <w:pPr>
              <w:jc w:val="center"/>
            </w:pPr>
            <w:r>
              <w:t>MAE</w:t>
            </w:r>
          </w:p>
        </w:tc>
        <w:tc>
          <w:tcPr>
            <w:tcW w:w="6628" w:type="dxa"/>
            <w:vAlign w:val="center"/>
          </w:tcPr>
          <w:p w14:paraId="7016DB92" w14:textId="77777777" w:rsidR="004A6B4F" w:rsidRDefault="004A6B4F" w:rsidP="004A6B4F">
            <w:pPr>
              <w:jc w:val="center"/>
            </w:pPr>
            <w:r>
              <w:t xml:space="preserve">Mean Absolute Error - Sai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4A6B4F" w14:paraId="020094ED" w14:textId="77777777" w:rsidTr="00A700D5">
        <w:tc>
          <w:tcPr>
            <w:tcW w:w="2660" w:type="dxa"/>
            <w:vAlign w:val="center"/>
          </w:tcPr>
          <w:p w14:paraId="691C968A" w14:textId="77777777" w:rsidR="004A6B4F" w:rsidRDefault="004A6B4F" w:rsidP="004A6B4F">
            <w:pPr>
              <w:jc w:val="center"/>
            </w:pPr>
            <w:r>
              <w:t>MAPE</w:t>
            </w:r>
          </w:p>
        </w:tc>
        <w:tc>
          <w:tcPr>
            <w:tcW w:w="6628" w:type="dxa"/>
            <w:vAlign w:val="center"/>
          </w:tcPr>
          <w:p w14:paraId="08C82A04" w14:textId="77777777" w:rsidR="004A6B4F" w:rsidRDefault="004A6B4F" w:rsidP="004A6B4F">
            <w:pPr>
              <w:jc w:val="center"/>
            </w:pPr>
            <w:r>
              <w:t>Mean Absolute Percentage Error</w:t>
            </w:r>
          </w:p>
        </w:tc>
      </w:tr>
      <w:tr w:rsidR="004A6B4F" w14:paraId="4DDD1D79" w14:textId="77777777" w:rsidTr="00A700D5">
        <w:tc>
          <w:tcPr>
            <w:tcW w:w="2660" w:type="dxa"/>
            <w:vAlign w:val="center"/>
          </w:tcPr>
          <w:p w14:paraId="6B5E07C9" w14:textId="77777777" w:rsidR="004A6B4F" w:rsidRDefault="004A6B4F" w:rsidP="004A6B4F">
            <w:pPr>
              <w:jc w:val="center"/>
            </w:pPr>
            <w:r>
              <w:t>NLP</w:t>
            </w:r>
          </w:p>
        </w:tc>
        <w:tc>
          <w:tcPr>
            <w:tcW w:w="6628" w:type="dxa"/>
            <w:vAlign w:val="center"/>
          </w:tcPr>
          <w:p w14:paraId="115D9300" w14:textId="77777777" w:rsidR="004A6B4F" w:rsidRDefault="004A6B4F" w:rsidP="004A6B4F">
            <w:pPr>
              <w:jc w:val="center"/>
            </w:pPr>
            <w:r>
              <w:t xml:space="preserve">Natural Language Processing 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</w:p>
        </w:tc>
      </w:tr>
      <w:tr w:rsidR="004A6B4F" w14:paraId="26A89818" w14:textId="77777777" w:rsidTr="00A700D5">
        <w:tc>
          <w:tcPr>
            <w:tcW w:w="2660" w:type="dxa"/>
            <w:vAlign w:val="center"/>
          </w:tcPr>
          <w:p w14:paraId="36C086D2" w14:textId="77777777" w:rsidR="004A6B4F" w:rsidRDefault="004A6B4F" w:rsidP="004A6B4F">
            <w:pPr>
              <w:jc w:val="center"/>
            </w:pPr>
            <w:r>
              <w:t>RMSE</w:t>
            </w:r>
          </w:p>
        </w:tc>
        <w:tc>
          <w:tcPr>
            <w:tcW w:w="6628" w:type="dxa"/>
            <w:vAlign w:val="center"/>
          </w:tcPr>
          <w:p w14:paraId="1300F44B" w14:textId="77777777" w:rsidR="004A6B4F" w:rsidRDefault="004A6B4F" w:rsidP="004A6B4F">
            <w:pPr>
              <w:jc w:val="center"/>
            </w:pPr>
            <w:r>
              <w:t>Root Mean Square Error</w:t>
            </w:r>
          </w:p>
        </w:tc>
      </w:tr>
      <w:tr w:rsidR="004A6B4F" w14:paraId="208DC457" w14:textId="77777777" w:rsidTr="00A700D5">
        <w:tc>
          <w:tcPr>
            <w:tcW w:w="2660" w:type="dxa"/>
            <w:vAlign w:val="center"/>
          </w:tcPr>
          <w:p w14:paraId="2CDFA910" w14:textId="77777777" w:rsidR="004A6B4F" w:rsidRDefault="004A6B4F" w:rsidP="004A6B4F">
            <w:pPr>
              <w:jc w:val="center"/>
            </w:pPr>
            <w:r>
              <w:t>RSI</w:t>
            </w:r>
          </w:p>
        </w:tc>
        <w:tc>
          <w:tcPr>
            <w:tcW w:w="6628" w:type="dxa"/>
            <w:vAlign w:val="center"/>
          </w:tcPr>
          <w:p w14:paraId="1B658436" w14:textId="77777777" w:rsidR="004A6B4F" w:rsidRDefault="004A6B4F" w:rsidP="004A6B4F">
            <w:pPr>
              <w:jc w:val="center"/>
            </w:pPr>
            <w:r>
              <w:t xml:space="preserve">Relative Strength Index -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</w:tr>
    </w:tbl>
    <w:p w14:paraId="399E389C" w14:textId="77777777" w:rsidR="00A700D5" w:rsidRDefault="00A700D5" w:rsidP="004A6B4F">
      <w:pPr>
        <w:pStyle w:val="Heading1"/>
        <w:rPr>
          <w:lang w:val="vi-VN"/>
        </w:rPr>
      </w:pPr>
    </w:p>
    <w:p w14:paraId="2B60A9CF" w14:textId="77777777" w:rsidR="00A700D5" w:rsidRDefault="00A700D5" w:rsidP="00A700D5">
      <w:pPr>
        <w:rPr>
          <w:lang w:val="vi-VN"/>
        </w:rPr>
      </w:pPr>
    </w:p>
    <w:p w14:paraId="23601779" w14:textId="77777777" w:rsidR="009A7B13" w:rsidRDefault="009A7B13" w:rsidP="004A6B4F">
      <w:pPr>
        <w:pStyle w:val="Heading1"/>
        <w:rPr>
          <w:lang w:val="vi-VN"/>
        </w:rPr>
      </w:pPr>
    </w:p>
    <w:p w14:paraId="6B27CF4D" w14:textId="77777777" w:rsidR="009A7B13" w:rsidRPr="009A7B13" w:rsidRDefault="009A7B13" w:rsidP="009A7B13">
      <w:pPr>
        <w:rPr>
          <w:lang w:val="vi-VN"/>
        </w:rPr>
      </w:pPr>
    </w:p>
    <w:p w14:paraId="33A6F98B" w14:textId="24712333" w:rsidR="004A6B4F" w:rsidRDefault="004A6B4F" w:rsidP="004A6B4F">
      <w:pPr>
        <w:pStyle w:val="Heading1"/>
      </w:pPr>
      <w:bookmarkStart w:id="2" w:name="_Toc219860181"/>
      <w:r>
        <w:lastRenderedPageBreak/>
        <w:t>DANH MỤC BẢNG BIỂU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536"/>
        <w:gridCol w:w="2376"/>
      </w:tblGrid>
      <w:tr w:rsidR="004A6B4F" w14:paraId="5CA9CCD5" w14:textId="77777777" w:rsidTr="00A700D5">
        <w:tc>
          <w:tcPr>
            <w:tcW w:w="2376" w:type="dxa"/>
            <w:vAlign w:val="center"/>
          </w:tcPr>
          <w:p w14:paraId="27C011CE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proofErr w:type="spellStart"/>
            <w:r w:rsidRPr="004A6B4F">
              <w:rPr>
                <w:b/>
                <w:bCs/>
              </w:rPr>
              <w:t>Số</w:t>
            </w:r>
            <w:proofErr w:type="spellEnd"/>
            <w:r w:rsidRPr="004A6B4F">
              <w:rPr>
                <w:b/>
                <w:bCs/>
              </w:rPr>
              <w:t xml:space="preserve"> </w:t>
            </w:r>
            <w:proofErr w:type="spellStart"/>
            <w:r w:rsidRPr="004A6B4F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4536" w:type="dxa"/>
            <w:vAlign w:val="center"/>
          </w:tcPr>
          <w:p w14:paraId="0E77CA2E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proofErr w:type="spellStart"/>
            <w:r w:rsidRPr="004A6B4F">
              <w:rPr>
                <w:b/>
                <w:bCs/>
              </w:rPr>
              <w:t>Tên</w:t>
            </w:r>
            <w:proofErr w:type="spellEnd"/>
            <w:r w:rsidRPr="004A6B4F">
              <w:rPr>
                <w:b/>
                <w:bCs/>
              </w:rPr>
              <w:t xml:space="preserve"> </w:t>
            </w:r>
            <w:proofErr w:type="spellStart"/>
            <w:r w:rsidRPr="004A6B4F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2376" w:type="dxa"/>
            <w:vAlign w:val="center"/>
          </w:tcPr>
          <w:p w14:paraId="2493FEFC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r w:rsidRPr="004A6B4F">
              <w:rPr>
                <w:b/>
                <w:bCs/>
              </w:rPr>
              <w:t>Trang</w:t>
            </w:r>
          </w:p>
        </w:tc>
      </w:tr>
      <w:tr w:rsidR="004A6B4F" w14:paraId="3C468D88" w14:textId="77777777" w:rsidTr="00A700D5">
        <w:tc>
          <w:tcPr>
            <w:tcW w:w="2376" w:type="dxa"/>
            <w:vAlign w:val="center"/>
          </w:tcPr>
          <w:p w14:paraId="7923E590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1.1</w:t>
            </w:r>
          </w:p>
        </w:tc>
        <w:tc>
          <w:tcPr>
            <w:tcW w:w="4536" w:type="dxa"/>
            <w:vAlign w:val="center"/>
          </w:tcPr>
          <w:p w14:paraId="712AAB83" w14:textId="77777777" w:rsidR="004A6B4F" w:rsidRDefault="004A6B4F" w:rsidP="004A6B4F">
            <w:pPr>
              <w:jc w:val="center"/>
            </w:pPr>
            <w:r>
              <w:t xml:space="preserve">VPS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vững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2024</w:t>
            </w:r>
          </w:p>
        </w:tc>
        <w:tc>
          <w:tcPr>
            <w:tcW w:w="2376" w:type="dxa"/>
            <w:vAlign w:val="center"/>
          </w:tcPr>
          <w:p w14:paraId="0D02B781" w14:textId="77777777" w:rsidR="004A6B4F" w:rsidRDefault="004A6B4F" w:rsidP="004A6B4F">
            <w:pPr>
              <w:jc w:val="center"/>
            </w:pPr>
            <w:r>
              <w:t>6</w:t>
            </w:r>
          </w:p>
        </w:tc>
      </w:tr>
      <w:tr w:rsidR="004A6B4F" w14:paraId="7892D3DA" w14:textId="77777777" w:rsidTr="00A700D5">
        <w:tc>
          <w:tcPr>
            <w:tcW w:w="2376" w:type="dxa"/>
            <w:vAlign w:val="center"/>
          </w:tcPr>
          <w:p w14:paraId="79B060B0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1.2</w:t>
            </w:r>
          </w:p>
        </w:tc>
        <w:tc>
          <w:tcPr>
            <w:tcW w:w="4536" w:type="dxa"/>
            <w:vAlign w:val="center"/>
          </w:tcPr>
          <w:p w14:paraId="7E7A284F" w14:textId="77777777" w:rsidR="004A6B4F" w:rsidRDefault="004A6B4F" w:rsidP="004A6B4F">
            <w:pPr>
              <w:jc w:val="center"/>
            </w:pPr>
            <w:r>
              <w:t xml:space="preserve">Các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VN30</w:t>
            </w:r>
          </w:p>
        </w:tc>
        <w:tc>
          <w:tcPr>
            <w:tcW w:w="2376" w:type="dxa"/>
            <w:vAlign w:val="center"/>
          </w:tcPr>
          <w:p w14:paraId="2F695FF4" w14:textId="77777777" w:rsidR="004A6B4F" w:rsidRDefault="004A6B4F" w:rsidP="004A6B4F">
            <w:pPr>
              <w:jc w:val="center"/>
            </w:pPr>
            <w:r>
              <w:t>8</w:t>
            </w:r>
          </w:p>
        </w:tc>
      </w:tr>
      <w:tr w:rsidR="004A6B4F" w14:paraId="47D4F4EB" w14:textId="77777777" w:rsidTr="00A700D5">
        <w:tc>
          <w:tcPr>
            <w:tcW w:w="2376" w:type="dxa"/>
            <w:vAlign w:val="center"/>
          </w:tcPr>
          <w:p w14:paraId="33D64596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2.1</w:t>
            </w:r>
          </w:p>
        </w:tc>
        <w:tc>
          <w:tcPr>
            <w:tcW w:w="4536" w:type="dxa"/>
            <w:vAlign w:val="center"/>
          </w:tcPr>
          <w:p w14:paraId="3E385AD7" w14:textId="77777777" w:rsidR="004A6B4F" w:rsidRDefault="004A6B4F" w:rsidP="004A6B4F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</w:p>
        </w:tc>
        <w:tc>
          <w:tcPr>
            <w:tcW w:w="2376" w:type="dxa"/>
            <w:vAlign w:val="center"/>
          </w:tcPr>
          <w:p w14:paraId="1301D1A9" w14:textId="77777777" w:rsidR="004A6B4F" w:rsidRDefault="004A6B4F" w:rsidP="004A6B4F">
            <w:pPr>
              <w:jc w:val="center"/>
            </w:pPr>
            <w:r>
              <w:t>15</w:t>
            </w:r>
          </w:p>
        </w:tc>
      </w:tr>
      <w:tr w:rsidR="004A6B4F" w14:paraId="2379E7ED" w14:textId="77777777" w:rsidTr="00A700D5">
        <w:tc>
          <w:tcPr>
            <w:tcW w:w="2376" w:type="dxa"/>
            <w:vAlign w:val="center"/>
          </w:tcPr>
          <w:p w14:paraId="4FC4C1DF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2.2</w:t>
            </w:r>
          </w:p>
        </w:tc>
        <w:tc>
          <w:tcPr>
            <w:tcW w:w="4536" w:type="dxa"/>
            <w:vAlign w:val="center"/>
          </w:tcPr>
          <w:p w14:paraId="4A4E746F" w14:textId="77777777" w:rsidR="004A6B4F" w:rsidRDefault="004A6B4F" w:rsidP="004A6B4F">
            <w:pPr>
              <w:jc w:val="center"/>
            </w:pPr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2376" w:type="dxa"/>
            <w:vAlign w:val="center"/>
          </w:tcPr>
          <w:p w14:paraId="3ED599CB" w14:textId="77777777" w:rsidR="004A6B4F" w:rsidRDefault="004A6B4F" w:rsidP="004A6B4F">
            <w:pPr>
              <w:jc w:val="center"/>
            </w:pPr>
            <w:r>
              <w:t>19</w:t>
            </w:r>
          </w:p>
        </w:tc>
      </w:tr>
      <w:tr w:rsidR="004A6B4F" w14:paraId="6757DCD7" w14:textId="77777777" w:rsidTr="00A700D5">
        <w:tc>
          <w:tcPr>
            <w:tcW w:w="2376" w:type="dxa"/>
            <w:vAlign w:val="center"/>
          </w:tcPr>
          <w:p w14:paraId="16C32726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3.1</w:t>
            </w:r>
          </w:p>
        </w:tc>
        <w:tc>
          <w:tcPr>
            <w:tcW w:w="4536" w:type="dxa"/>
            <w:vAlign w:val="center"/>
          </w:tcPr>
          <w:p w14:paraId="57C18B2F" w14:textId="77777777" w:rsidR="004A6B4F" w:rsidRDefault="004A6B4F" w:rsidP="004A6B4F">
            <w:pPr>
              <w:jc w:val="center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VN30</w:t>
            </w:r>
          </w:p>
        </w:tc>
        <w:tc>
          <w:tcPr>
            <w:tcW w:w="2376" w:type="dxa"/>
            <w:vAlign w:val="center"/>
          </w:tcPr>
          <w:p w14:paraId="370574A0" w14:textId="77777777" w:rsidR="004A6B4F" w:rsidRDefault="004A6B4F" w:rsidP="004A6B4F">
            <w:pPr>
              <w:jc w:val="center"/>
            </w:pPr>
            <w:r>
              <w:t>20</w:t>
            </w:r>
          </w:p>
        </w:tc>
      </w:tr>
      <w:tr w:rsidR="004A6B4F" w14:paraId="26D994C7" w14:textId="77777777" w:rsidTr="00A700D5">
        <w:tc>
          <w:tcPr>
            <w:tcW w:w="2376" w:type="dxa"/>
            <w:vAlign w:val="center"/>
          </w:tcPr>
          <w:p w14:paraId="30BFFF38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3.2</w:t>
            </w:r>
          </w:p>
        </w:tc>
        <w:tc>
          <w:tcPr>
            <w:tcW w:w="4536" w:type="dxa"/>
            <w:vAlign w:val="center"/>
          </w:tcPr>
          <w:p w14:paraId="50AEDC63" w14:textId="77777777" w:rsidR="004A6B4F" w:rsidRDefault="004A6B4F" w:rsidP="004A6B4F">
            <w:pPr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XGBoost</w:t>
            </w:r>
            <w:proofErr w:type="spellEnd"/>
          </w:p>
        </w:tc>
        <w:tc>
          <w:tcPr>
            <w:tcW w:w="2376" w:type="dxa"/>
            <w:vAlign w:val="center"/>
          </w:tcPr>
          <w:p w14:paraId="5F49A205" w14:textId="77777777" w:rsidR="004A6B4F" w:rsidRDefault="004A6B4F" w:rsidP="004A6B4F">
            <w:pPr>
              <w:jc w:val="center"/>
            </w:pPr>
            <w:r>
              <w:t>23</w:t>
            </w:r>
          </w:p>
        </w:tc>
      </w:tr>
      <w:tr w:rsidR="004A6B4F" w14:paraId="50182BF3" w14:textId="77777777" w:rsidTr="00A700D5">
        <w:tc>
          <w:tcPr>
            <w:tcW w:w="2376" w:type="dxa"/>
            <w:vAlign w:val="center"/>
          </w:tcPr>
          <w:p w14:paraId="042D4C8C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3.3</w:t>
            </w:r>
          </w:p>
        </w:tc>
        <w:tc>
          <w:tcPr>
            <w:tcW w:w="4536" w:type="dxa"/>
            <w:vAlign w:val="center"/>
          </w:tcPr>
          <w:p w14:paraId="58DE3774" w14:textId="77777777" w:rsidR="004A6B4F" w:rsidRDefault="004A6B4F" w:rsidP="004A6B4F">
            <w:pPr>
              <w:jc w:val="center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2024</w:t>
            </w:r>
          </w:p>
        </w:tc>
        <w:tc>
          <w:tcPr>
            <w:tcW w:w="2376" w:type="dxa"/>
            <w:vAlign w:val="center"/>
          </w:tcPr>
          <w:p w14:paraId="60023781" w14:textId="77777777" w:rsidR="004A6B4F" w:rsidRDefault="004A6B4F" w:rsidP="004A6B4F">
            <w:pPr>
              <w:jc w:val="center"/>
            </w:pPr>
            <w:r>
              <w:t>24</w:t>
            </w:r>
          </w:p>
        </w:tc>
      </w:tr>
      <w:tr w:rsidR="004A6B4F" w14:paraId="742F03B8" w14:textId="77777777" w:rsidTr="00A700D5">
        <w:tc>
          <w:tcPr>
            <w:tcW w:w="2376" w:type="dxa"/>
            <w:vAlign w:val="center"/>
          </w:tcPr>
          <w:p w14:paraId="4A5AEC2F" w14:textId="77777777" w:rsidR="004A6B4F" w:rsidRDefault="004A6B4F" w:rsidP="004A6B4F">
            <w:pPr>
              <w:jc w:val="center"/>
            </w:pPr>
            <w:proofErr w:type="spellStart"/>
            <w:r>
              <w:t>Bảng</w:t>
            </w:r>
            <w:proofErr w:type="spellEnd"/>
            <w:r>
              <w:t xml:space="preserve"> 4.1</w:t>
            </w:r>
          </w:p>
        </w:tc>
        <w:tc>
          <w:tcPr>
            <w:tcW w:w="4536" w:type="dxa"/>
            <w:vAlign w:val="center"/>
          </w:tcPr>
          <w:p w14:paraId="1D2397ED" w14:textId="77777777" w:rsidR="004A6B4F" w:rsidRDefault="004A6B4F" w:rsidP="004A6B4F">
            <w:pPr>
              <w:jc w:val="center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2376" w:type="dxa"/>
            <w:vAlign w:val="center"/>
          </w:tcPr>
          <w:p w14:paraId="79881232" w14:textId="77777777" w:rsidR="004A6B4F" w:rsidRDefault="004A6B4F" w:rsidP="004A6B4F">
            <w:pPr>
              <w:jc w:val="center"/>
            </w:pPr>
            <w:r>
              <w:t>30</w:t>
            </w:r>
          </w:p>
        </w:tc>
      </w:tr>
    </w:tbl>
    <w:p w14:paraId="7EFCD370" w14:textId="77777777" w:rsidR="004A6B4F" w:rsidRDefault="004A6B4F" w:rsidP="004A6B4F">
      <w:pPr>
        <w:pStyle w:val="Heading1"/>
        <w:jc w:val="both"/>
        <w:rPr>
          <w:lang w:val="vi-VN"/>
        </w:rPr>
      </w:pPr>
    </w:p>
    <w:p w14:paraId="025F918D" w14:textId="77777777" w:rsidR="004A6B4F" w:rsidRDefault="004A6B4F" w:rsidP="004A6B4F">
      <w:pPr>
        <w:rPr>
          <w:lang w:val="vi-VN"/>
        </w:rPr>
      </w:pPr>
    </w:p>
    <w:p w14:paraId="169ABAB9" w14:textId="77777777" w:rsidR="004A6B4F" w:rsidRDefault="004A6B4F" w:rsidP="004A6B4F">
      <w:pPr>
        <w:rPr>
          <w:lang w:val="vi-VN"/>
        </w:rPr>
      </w:pPr>
    </w:p>
    <w:p w14:paraId="3872FF58" w14:textId="77777777" w:rsidR="004A6B4F" w:rsidRDefault="004A6B4F" w:rsidP="004A6B4F">
      <w:pPr>
        <w:rPr>
          <w:lang w:val="vi-VN"/>
        </w:rPr>
      </w:pPr>
    </w:p>
    <w:p w14:paraId="48C6C6EB" w14:textId="77777777" w:rsidR="004A6B4F" w:rsidRDefault="004A6B4F" w:rsidP="004A6B4F">
      <w:pPr>
        <w:rPr>
          <w:lang w:val="vi-VN"/>
        </w:rPr>
      </w:pPr>
    </w:p>
    <w:p w14:paraId="3A3CC437" w14:textId="77777777" w:rsidR="004A6B4F" w:rsidRDefault="004A6B4F" w:rsidP="004A6B4F">
      <w:pPr>
        <w:rPr>
          <w:lang w:val="vi-VN"/>
        </w:rPr>
      </w:pPr>
    </w:p>
    <w:p w14:paraId="6ADBC4FE" w14:textId="77777777" w:rsidR="00A700D5" w:rsidRDefault="00A700D5" w:rsidP="004A6B4F">
      <w:pPr>
        <w:rPr>
          <w:lang w:val="vi-VN"/>
        </w:rPr>
      </w:pPr>
    </w:p>
    <w:p w14:paraId="72C89403" w14:textId="77777777" w:rsidR="00A700D5" w:rsidRDefault="00A700D5" w:rsidP="004A6B4F">
      <w:pPr>
        <w:rPr>
          <w:lang w:val="vi-VN"/>
        </w:rPr>
      </w:pPr>
    </w:p>
    <w:p w14:paraId="0F70E28D" w14:textId="77777777" w:rsidR="00A700D5" w:rsidRDefault="00A700D5" w:rsidP="004A6B4F">
      <w:pPr>
        <w:rPr>
          <w:lang w:val="vi-VN"/>
        </w:rPr>
      </w:pPr>
    </w:p>
    <w:p w14:paraId="0F9EC3A0" w14:textId="77777777" w:rsidR="00A700D5" w:rsidRDefault="00A700D5" w:rsidP="004A6B4F">
      <w:pPr>
        <w:rPr>
          <w:lang w:val="vi-VN"/>
        </w:rPr>
      </w:pPr>
    </w:p>
    <w:p w14:paraId="6212FEF9" w14:textId="77777777" w:rsidR="00A700D5" w:rsidRPr="004A6B4F" w:rsidRDefault="00A700D5" w:rsidP="004A6B4F">
      <w:pPr>
        <w:rPr>
          <w:lang w:val="vi-VN"/>
        </w:rPr>
      </w:pPr>
    </w:p>
    <w:p w14:paraId="7559818F" w14:textId="77777777" w:rsidR="004A6B4F" w:rsidRDefault="004A6B4F" w:rsidP="004A6B4F">
      <w:pPr>
        <w:pStyle w:val="Heading1"/>
      </w:pPr>
      <w:bookmarkStart w:id="3" w:name="_Toc219860182"/>
      <w:r>
        <w:lastRenderedPageBreak/>
        <w:t>DANH MỤC HÌNH ẢNH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670"/>
        <w:gridCol w:w="1950"/>
      </w:tblGrid>
      <w:tr w:rsidR="004A6B4F" w14:paraId="04D9BA74" w14:textId="77777777" w:rsidTr="00A700D5">
        <w:tc>
          <w:tcPr>
            <w:tcW w:w="1668" w:type="dxa"/>
            <w:vAlign w:val="center"/>
          </w:tcPr>
          <w:p w14:paraId="05CC356D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proofErr w:type="spellStart"/>
            <w:r w:rsidRPr="004A6B4F">
              <w:rPr>
                <w:b/>
                <w:bCs/>
              </w:rPr>
              <w:t>Số</w:t>
            </w:r>
            <w:proofErr w:type="spellEnd"/>
            <w:r w:rsidRPr="004A6B4F">
              <w:rPr>
                <w:b/>
                <w:bCs/>
              </w:rPr>
              <w:t xml:space="preserve"> </w:t>
            </w:r>
            <w:proofErr w:type="spellStart"/>
            <w:r w:rsidRPr="004A6B4F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5670" w:type="dxa"/>
            <w:vAlign w:val="center"/>
          </w:tcPr>
          <w:p w14:paraId="062A4E6C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proofErr w:type="spellStart"/>
            <w:r w:rsidRPr="004A6B4F">
              <w:rPr>
                <w:b/>
                <w:bCs/>
              </w:rPr>
              <w:t>Tên</w:t>
            </w:r>
            <w:proofErr w:type="spellEnd"/>
            <w:r w:rsidRPr="004A6B4F">
              <w:rPr>
                <w:b/>
                <w:bCs/>
              </w:rPr>
              <w:t xml:space="preserve"> </w:t>
            </w:r>
            <w:proofErr w:type="spellStart"/>
            <w:r w:rsidRPr="004A6B4F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1950" w:type="dxa"/>
            <w:vAlign w:val="center"/>
          </w:tcPr>
          <w:p w14:paraId="200F4513" w14:textId="77777777" w:rsidR="004A6B4F" w:rsidRPr="004A6B4F" w:rsidRDefault="004A6B4F" w:rsidP="004A6B4F">
            <w:pPr>
              <w:jc w:val="center"/>
              <w:rPr>
                <w:b/>
                <w:bCs/>
              </w:rPr>
            </w:pPr>
            <w:r w:rsidRPr="004A6B4F">
              <w:rPr>
                <w:b/>
                <w:bCs/>
              </w:rPr>
              <w:t>Trang</w:t>
            </w:r>
          </w:p>
        </w:tc>
      </w:tr>
      <w:tr w:rsidR="004A6B4F" w14:paraId="24B63D10" w14:textId="77777777" w:rsidTr="00A700D5">
        <w:tc>
          <w:tcPr>
            <w:tcW w:w="1668" w:type="dxa"/>
            <w:vAlign w:val="center"/>
          </w:tcPr>
          <w:p w14:paraId="2FD2B1BC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1.2</w:t>
            </w:r>
          </w:p>
        </w:tc>
        <w:tc>
          <w:tcPr>
            <w:tcW w:w="5670" w:type="dxa"/>
            <w:vAlign w:val="center"/>
          </w:tcPr>
          <w:p w14:paraId="40F9389D" w14:textId="77777777" w:rsidR="004A6B4F" w:rsidRDefault="004A6B4F" w:rsidP="004A6B4F">
            <w:pPr>
              <w:jc w:val="center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VN30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2019-2024</w:t>
            </w:r>
          </w:p>
        </w:tc>
        <w:tc>
          <w:tcPr>
            <w:tcW w:w="1950" w:type="dxa"/>
            <w:vAlign w:val="center"/>
          </w:tcPr>
          <w:p w14:paraId="33FDA52B" w14:textId="77777777" w:rsidR="004A6B4F" w:rsidRDefault="004A6B4F" w:rsidP="004A6B4F">
            <w:pPr>
              <w:jc w:val="center"/>
            </w:pPr>
            <w:r>
              <w:t>8</w:t>
            </w:r>
          </w:p>
        </w:tc>
      </w:tr>
      <w:tr w:rsidR="004A6B4F" w14:paraId="7A38BFDA" w14:textId="77777777" w:rsidTr="00A700D5">
        <w:tc>
          <w:tcPr>
            <w:tcW w:w="1668" w:type="dxa"/>
            <w:vAlign w:val="center"/>
          </w:tcPr>
          <w:p w14:paraId="7E514B80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1.3</w:t>
            </w:r>
          </w:p>
        </w:tc>
        <w:tc>
          <w:tcPr>
            <w:tcW w:w="5670" w:type="dxa"/>
            <w:vAlign w:val="center"/>
          </w:tcPr>
          <w:p w14:paraId="0FCA72A7" w14:textId="77777777" w:rsidR="004A6B4F" w:rsidRDefault="004A6B4F" w:rsidP="004A6B4F">
            <w:pPr>
              <w:jc w:val="center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LSTM: Nguyên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950" w:type="dxa"/>
            <w:vAlign w:val="center"/>
          </w:tcPr>
          <w:p w14:paraId="649D1B9A" w14:textId="77777777" w:rsidR="004A6B4F" w:rsidRDefault="004A6B4F" w:rsidP="004A6B4F">
            <w:pPr>
              <w:jc w:val="center"/>
            </w:pPr>
            <w:r>
              <w:t>10</w:t>
            </w:r>
          </w:p>
        </w:tc>
      </w:tr>
      <w:tr w:rsidR="004A6B4F" w14:paraId="104715B0" w14:textId="77777777" w:rsidTr="00A700D5">
        <w:tc>
          <w:tcPr>
            <w:tcW w:w="1668" w:type="dxa"/>
            <w:vAlign w:val="center"/>
          </w:tcPr>
          <w:p w14:paraId="6E251763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2.1</w:t>
            </w:r>
          </w:p>
        </w:tc>
        <w:tc>
          <w:tcPr>
            <w:tcW w:w="5670" w:type="dxa"/>
            <w:vAlign w:val="center"/>
          </w:tcPr>
          <w:p w14:paraId="1FFF2149" w14:textId="77777777" w:rsidR="004A6B4F" w:rsidRDefault="004A6B4F" w:rsidP="004A6B4F">
            <w:pPr>
              <w:jc w:val="center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CRISP-DM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1950" w:type="dxa"/>
            <w:vAlign w:val="center"/>
          </w:tcPr>
          <w:p w14:paraId="19ACABCA" w14:textId="77777777" w:rsidR="004A6B4F" w:rsidRDefault="004A6B4F" w:rsidP="004A6B4F">
            <w:pPr>
              <w:jc w:val="center"/>
            </w:pPr>
            <w:r>
              <w:t>12</w:t>
            </w:r>
          </w:p>
        </w:tc>
      </w:tr>
      <w:tr w:rsidR="004A6B4F" w14:paraId="4E3FE79B" w14:textId="77777777" w:rsidTr="00A700D5">
        <w:tc>
          <w:tcPr>
            <w:tcW w:w="1668" w:type="dxa"/>
            <w:vAlign w:val="center"/>
          </w:tcPr>
          <w:p w14:paraId="1217C859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2.2</w:t>
            </w:r>
          </w:p>
        </w:tc>
        <w:tc>
          <w:tcPr>
            <w:tcW w:w="5670" w:type="dxa"/>
            <w:vAlign w:val="center"/>
          </w:tcPr>
          <w:p w14:paraId="356DB5C8" w14:textId="77777777" w:rsidR="004A6B4F" w:rsidRDefault="004A6B4F" w:rsidP="004A6B4F">
            <w:pPr>
              <w:jc w:val="center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Stacking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Hybrid</w:t>
            </w:r>
          </w:p>
        </w:tc>
        <w:tc>
          <w:tcPr>
            <w:tcW w:w="1950" w:type="dxa"/>
            <w:vAlign w:val="center"/>
          </w:tcPr>
          <w:p w14:paraId="4CE37D04" w14:textId="77777777" w:rsidR="004A6B4F" w:rsidRDefault="004A6B4F" w:rsidP="004A6B4F">
            <w:pPr>
              <w:jc w:val="center"/>
            </w:pPr>
            <w:r>
              <w:t>16</w:t>
            </w:r>
          </w:p>
        </w:tc>
      </w:tr>
      <w:tr w:rsidR="004A6B4F" w14:paraId="53D85DA5" w14:textId="77777777" w:rsidTr="00A700D5">
        <w:tc>
          <w:tcPr>
            <w:tcW w:w="1668" w:type="dxa"/>
            <w:vAlign w:val="center"/>
          </w:tcPr>
          <w:p w14:paraId="04A50765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2.3</w:t>
            </w:r>
          </w:p>
        </w:tc>
        <w:tc>
          <w:tcPr>
            <w:tcW w:w="5670" w:type="dxa"/>
            <w:vAlign w:val="center"/>
          </w:tcPr>
          <w:p w14:paraId="4A195840" w14:textId="77777777" w:rsidR="004A6B4F" w:rsidRDefault="004A6B4F" w:rsidP="004A6B4F">
            <w:pPr>
              <w:jc w:val="center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Walk-Forward Validation</w:t>
            </w:r>
          </w:p>
        </w:tc>
        <w:tc>
          <w:tcPr>
            <w:tcW w:w="1950" w:type="dxa"/>
            <w:vAlign w:val="center"/>
          </w:tcPr>
          <w:p w14:paraId="495B6FAF" w14:textId="77777777" w:rsidR="004A6B4F" w:rsidRDefault="004A6B4F" w:rsidP="004A6B4F">
            <w:pPr>
              <w:jc w:val="center"/>
            </w:pPr>
            <w:r>
              <w:t>18</w:t>
            </w:r>
          </w:p>
        </w:tc>
      </w:tr>
      <w:tr w:rsidR="004A6B4F" w14:paraId="0FF22312" w14:textId="77777777" w:rsidTr="00A700D5">
        <w:tc>
          <w:tcPr>
            <w:tcW w:w="1668" w:type="dxa"/>
            <w:vAlign w:val="center"/>
          </w:tcPr>
          <w:p w14:paraId="2E8D7150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3.1</w:t>
            </w:r>
          </w:p>
        </w:tc>
        <w:tc>
          <w:tcPr>
            <w:tcW w:w="5670" w:type="dxa"/>
            <w:vAlign w:val="center"/>
          </w:tcPr>
          <w:p w14:paraId="0340D2E6" w14:textId="77777777" w:rsidR="004A6B4F" w:rsidRDefault="004A6B4F" w:rsidP="004A6B4F">
            <w:pPr>
              <w:jc w:val="center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Histogram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VN30</w:t>
            </w:r>
          </w:p>
        </w:tc>
        <w:tc>
          <w:tcPr>
            <w:tcW w:w="1950" w:type="dxa"/>
            <w:vAlign w:val="center"/>
          </w:tcPr>
          <w:p w14:paraId="68E763F2" w14:textId="77777777" w:rsidR="004A6B4F" w:rsidRDefault="004A6B4F" w:rsidP="004A6B4F">
            <w:pPr>
              <w:jc w:val="center"/>
            </w:pPr>
            <w:r>
              <w:t>21</w:t>
            </w:r>
          </w:p>
        </w:tc>
      </w:tr>
      <w:tr w:rsidR="004A6B4F" w14:paraId="0275C4FF" w14:textId="77777777" w:rsidTr="00A700D5">
        <w:tc>
          <w:tcPr>
            <w:tcW w:w="1668" w:type="dxa"/>
            <w:vAlign w:val="center"/>
          </w:tcPr>
          <w:p w14:paraId="57382016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3.2</w:t>
            </w:r>
          </w:p>
        </w:tc>
        <w:tc>
          <w:tcPr>
            <w:tcW w:w="5670" w:type="dxa"/>
            <w:vAlign w:val="center"/>
          </w:tcPr>
          <w:p w14:paraId="1F33CED3" w14:textId="77777777" w:rsidR="004A6B4F" w:rsidRDefault="004A6B4F" w:rsidP="004A6B4F">
            <w:pPr>
              <w:jc w:val="center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950" w:type="dxa"/>
            <w:vAlign w:val="center"/>
          </w:tcPr>
          <w:p w14:paraId="21923E89" w14:textId="77777777" w:rsidR="004A6B4F" w:rsidRDefault="004A6B4F" w:rsidP="004A6B4F">
            <w:pPr>
              <w:jc w:val="center"/>
            </w:pPr>
            <w:r>
              <w:t>21</w:t>
            </w:r>
          </w:p>
        </w:tc>
      </w:tr>
      <w:tr w:rsidR="004A6B4F" w14:paraId="0173F4E2" w14:textId="77777777" w:rsidTr="00A700D5">
        <w:tc>
          <w:tcPr>
            <w:tcW w:w="1668" w:type="dxa"/>
            <w:vAlign w:val="center"/>
          </w:tcPr>
          <w:p w14:paraId="7B131917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3.3</w:t>
            </w:r>
          </w:p>
        </w:tc>
        <w:tc>
          <w:tcPr>
            <w:tcW w:w="5670" w:type="dxa"/>
            <w:vAlign w:val="center"/>
          </w:tcPr>
          <w:p w14:paraId="26B678E0" w14:textId="77777777" w:rsidR="004A6B4F" w:rsidRDefault="004A6B4F" w:rsidP="004A6B4F">
            <w:pPr>
              <w:jc w:val="center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tụ</w:t>
            </w:r>
            <w:proofErr w:type="spellEnd"/>
            <w:r>
              <w:t xml:space="preserve"> </w:t>
            </w:r>
            <w:proofErr w:type="spellStart"/>
            <w:r>
              <w:t>Optuna</w:t>
            </w:r>
            <w:proofErr w:type="spellEnd"/>
            <w:r>
              <w:t xml:space="preserve"> qua 30 trials</w:t>
            </w:r>
          </w:p>
        </w:tc>
        <w:tc>
          <w:tcPr>
            <w:tcW w:w="1950" w:type="dxa"/>
            <w:vAlign w:val="center"/>
          </w:tcPr>
          <w:p w14:paraId="4147FAF9" w14:textId="77777777" w:rsidR="004A6B4F" w:rsidRDefault="004A6B4F" w:rsidP="004A6B4F">
            <w:pPr>
              <w:jc w:val="center"/>
            </w:pPr>
            <w:r>
              <w:t>22</w:t>
            </w:r>
          </w:p>
        </w:tc>
      </w:tr>
      <w:tr w:rsidR="004A6B4F" w14:paraId="3B8C5F6E" w14:textId="77777777" w:rsidTr="00A700D5">
        <w:tc>
          <w:tcPr>
            <w:tcW w:w="1668" w:type="dxa"/>
            <w:vAlign w:val="center"/>
          </w:tcPr>
          <w:p w14:paraId="58862E15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3.4</w:t>
            </w:r>
          </w:p>
        </w:tc>
        <w:tc>
          <w:tcPr>
            <w:tcW w:w="5670" w:type="dxa"/>
            <w:vAlign w:val="center"/>
          </w:tcPr>
          <w:p w14:paraId="2EA2CD5F" w14:textId="77777777" w:rsidR="004A6B4F" w:rsidRDefault="004A6B4F" w:rsidP="004A6B4F">
            <w:pPr>
              <w:jc w:val="center"/>
            </w:pP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Loss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LSTM</w:t>
            </w:r>
          </w:p>
        </w:tc>
        <w:tc>
          <w:tcPr>
            <w:tcW w:w="1950" w:type="dxa"/>
            <w:vAlign w:val="center"/>
          </w:tcPr>
          <w:p w14:paraId="36AD907A" w14:textId="77777777" w:rsidR="004A6B4F" w:rsidRDefault="004A6B4F" w:rsidP="004A6B4F">
            <w:pPr>
              <w:jc w:val="center"/>
            </w:pPr>
            <w:r>
              <w:t>23</w:t>
            </w:r>
          </w:p>
        </w:tc>
      </w:tr>
      <w:tr w:rsidR="004A6B4F" w14:paraId="7879AEEB" w14:textId="77777777" w:rsidTr="00A700D5">
        <w:tc>
          <w:tcPr>
            <w:tcW w:w="1668" w:type="dxa"/>
            <w:vAlign w:val="center"/>
          </w:tcPr>
          <w:p w14:paraId="1335C0E7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3.5</w:t>
            </w:r>
          </w:p>
        </w:tc>
        <w:tc>
          <w:tcPr>
            <w:tcW w:w="5670" w:type="dxa"/>
            <w:vAlign w:val="center"/>
          </w:tcPr>
          <w:p w14:paraId="10360B67" w14:textId="77777777" w:rsidR="004A6B4F" w:rsidRDefault="004A6B4F" w:rsidP="004A6B4F">
            <w:pPr>
              <w:jc w:val="center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Hybrid </w:t>
            </w:r>
            <w:proofErr w:type="spellStart"/>
            <w:r>
              <w:t>năm</w:t>
            </w:r>
            <w:proofErr w:type="spellEnd"/>
            <w:r>
              <w:t xml:space="preserve"> 2024</w:t>
            </w:r>
          </w:p>
        </w:tc>
        <w:tc>
          <w:tcPr>
            <w:tcW w:w="1950" w:type="dxa"/>
            <w:vAlign w:val="center"/>
          </w:tcPr>
          <w:p w14:paraId="04602BB7" w14:textId="77777777" w:rsidR="004A6B4F" w:rsidRDefault="004A6B4F" w:rsidP="004A6B4F">
            <w:pPr>
              <w:jc w:val="center"/>
            </w:pPr>
            <w:r>
              <w:t>25</w:t>
            </w:r>
          </w:p>
        </w:tc>
      </w:tr>
      <w:tr w:rsidR="004A6B4F" w14:paraId="3E3C9EA0" w14:textId="77777777" w:rsidTr="00A700D5">
        <w:tc>
          <w:tcPr>
            <w:tcW w:w="1668" w:type="dxa"/>
            <w:vAlign w:val="center"/>
          </w:tcPr>
          <w:p w14:paraId="6F386A59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3.6</w:t>
            </w:r>
          </w:p>
        </w:tc>
        <w:tc>
          <w:tcPr>
            <w:tcW w:w="5670" w:type="dxa"/>
            <w:vAlign w:val="center"/>
          </w:tcPr>
          <w:p w14:paraId="6254D7A2" w14:textId="77777777" w:rsidR="004A6B4F" w:rsidRDefault="004A6B4F" w:rsidP="004A6B4F">
            <w:pPr>
              <w:jc w:val="center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Feature Importance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XGBoost</w:t>
            </w:r>
            <w:proofErr w:type="spellEnd"/>
          </w:p>
        </w:tc>
        <w:tc>
          <w:tcPr>
            <w:tcW w:w="1950" w:type="dxa"/>
            <w:vAlign w:val="center"/>
          </w:tcPr>
          <w:p w14:paraId="6BE15311" w14:textId="77777777" w:rsidR="004A6B4F" w:rsidRDefault="004A6B4F" w:rsidP="004A6B4F">
            <w:pPr>
              <w:jc w:val="center"/>
            </w:pPr>
            <w:r>
              <w:t>25</w:t>
            </w:r>
          </w:p>
        </w:tc>
      </w:tr>
      <w:tr w:rsidR="004A6B4F" w14:paraId="6B3E5F28" w14:textId="77777777" w:rsidTr="00A700D5">
        <w:tc>
          <w:tcPr>
            <w:tcW w:w="1668" w:type="dxa"/>
            <w:vAlign w:val="center"/>
          </w:tcPr>
          <w:p w14:paraId="369E25E2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3.7</w:t>
            </w:r>
          </w:p>
        </w:tc>
        <w:tc>
          <w:tcPr>
            <w:tcW w:w="5670" w:type="dxa"/>
            <w:vAlign w:val="center"/>
          </w:tcPr>
          <w:p w14:paraId="6C202D0F" w14:textId="77777777" w:rsidR="004A6B4F" w:rsidRDefault="004A6B4F" w:rsidP="004A6B4F">
            <w:pPr>
              <w:jc w:val="center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dải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95%</w:t>
            </w:r>
          </w:p>
        </w:tc>
        <w:tc>
          <w:tcPr>
            <w:tcW w:w="1950" w:type="dxa"/>
            <w:vAlign w:val="center"/>
          </w:tcPr>
          <w:p w14:paraId="296D901D" w14:textId="77777777" w:rsidR="004A6B4F" w:rsidRDefault="004A6B4F" w:rsidP="004A6B4F">
            <w:pPr>
              <w:jc w:val="center"/>
            </w:pPr>
            <w:r>
              <w:t>26</w:t>
            </w:r>
          </w:p>
        </w:tc>
      </w:tr>
      <w:tr w:rsidR="004A6B4F" w14:paraId="2585F7A6" w14:textId="77777777" w:rsidTr="00A700D5">
        <w:tc>
          <w:tcPr>
            <w:tcW w:w="1668" w:type="dxa"/>
            <w:vAlign w:val="center"/>
          </w:tcPr>
          <w:p w14:paraId="52D56B54" w14:textId="77777777" w:rsidR="004A6B4F" w:rsidRDefault="004A6B4F" w:rsidP="004A6B4F">
            <w:pPr>
              <w:jc w:val="center"/>
            </w:pPr>
            <w:proofErr w:type="spellStart"/>
            <w:r>
              <w:t>Hình</w:t>
            </w:r>
            <w:proofErr w:type="spellEnd"/>
            <w:r>
              <w:t xml:space="preserve"> 3.8</w:t>
            </w:r>
          </w:p>
        </w:tc>
        <w:tc>
          <w:tcPr>
            <w:tcW w:w="5670" w:type="dxa"/>
            <w:vAlign w:val="center"/>
          </w:tcPr>
          <w:p w14:paraId="608361A3" w14:textId="77777777" w:rsidR="004A6B4F" w:rsidRDefault="004A6B4F" w:rsidP="004A6B4F">
            <w:pPr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Dashboard Robo-Advisor</w:t>
            </w:r>
          </w:p>
        </w:tc>
        <w:tc>
          <w:tcPr>
            <w:tcW w:w="1950" w:type="dxa"/>
            <w:vAlign w:val="center"/>
          </w:tcPr>
          <w:p w14:paraId="2B45882D" w14:textId="77777777" w:rsidR="004A6B4F" w:rsidRDefault="004A6B4F" w:rsidP="004A6B4F">
            <w:pPr>
              <w:jc w:val="center"/>
            </w:pPr>
            <w:r>
              <w:t>27</w:t>
            </w:r>
          </w:p>
        </w:tc>
      </w:tr>
    </w:tbl>
    <w:p w14:paraId="1F86214F" w14:textId="77777777" w:rsidR="00A700D5" w:rsidRDefault="00A700D5" w:rsidP="00A700D5">
      <w:pPr>
        <w:pStyle w:val="Heading1"/>
        <w:jc w:val="both"/>
        <w:rPr>
          <w:lang w:val="vi-VN"/>
        </w:rPr>
      </w:pPr>
    </w:p>
    <w:p w14:paraId="2991B2ED" w14:textId="77777777" w:rsidR="00A700D5" w:rsidRDefault="00A700D5" w:rsidP="00A700D5">
      <w:pPr>
        <w:rPr>
          <w:lang w:val="vi-VN"/>
        </w:rPr>
      </w:pPr>
    </w:p>
    <w:p w14:paraId="2B8D51CB" w14:textId="77777777" w:rsidR="00A700D5" w:rsidRDefault="00A700D5" w:rsidP="00A700D5">
      <w:pPr>
        <w:rPr>
          <w:lang w:val="vi-VN"/>
        </w:rPr>
      </w:pPr>
    </w:p>
    <w:p w14:paraId="57A7E688" w14:textId="77777777" w:rsidR="00A700D5" w:rsidRDefault="00A700D5" w:rsidP="00A700D5">
      <w:pPr>
        <w:rPr>
          <w:lang w:val="vi-VN"/>
        </w:rPr>
      </w:pPr>
    </w:p>
    <w:p w14:paraId="477DBCB2" w14:textId="77777777" w:rsidR="00A700D5" w:rsidRDefault="00A700D5" w:rsidP="00A700D5">
      <w:pPr>
        <w:rPr>
          <w:lang w:val="vi-VN"/>
        </w:rPr>
      </w:pPr>
    </w:p>
    <w:p w14:paraId="0FB0B2DE" w14:textId="77777777" w:rsidR="00A700D5" w:rsidRDefault="00A700D5" w:rsidP="00A700D5">
      <w:pPr>
        <w:rPr>
          <w:lang w:val="vi-VN"/>
        </w:rPr>
      </w:pPr>
    </w:p>
    <w:p w14:paraId="60477C78" w14:textId="77777777" w:rsidR="00A700D5" w:rsidRDefault="00A700D5" w:rsidP="00A700D5">
      <w:pPr>
        <w:rPr>
          <w:lang w:val="vi-VN"/>
        </w:rPr>
      </w:pPr>
    </w:p>
    <w:p w14:paraId="6D3EDE1D" w14:textId="77777777" w:rsidR="00A700D5" w:rsidRDefault="00A700D5" w:rsidP="00A700D5">
      <w:pPr>
        <w:rPr>
          <w:lang w:val="vi-VN"/>
        </w:rPr>
      </w:pPr>
    </w:p>
    <w:p w14:paraId="51C91872" w14:textId="77777777" w:rsidR="00A700D5" w:rsidRPr="00A700D5" w:rsidRDefault="00A700D5" w:rsidP="00A700D5">
      <w:pPr>
        <w:rPr>
          <w:lang w:val="vi-VN"/>
        </w:rPr>
      </w:pPr>
    </w:p>
    <w:p w14:paraId="1AB674B9" w14:textId="77777777" w:rsidR="0020634D" w:rsidRPr="0020634D" w:rsidRDefault="0020634D" w:rsidP="0020634D">
      <w:pPr>
        <w:pStyle w:val="Heading1"/>
        <w:jc w:val="both"/>
        <w:rPr>
          <w:lang w:val="vi-VN"/>
        </w:rPr>
        <w:sectPr w:rsidR="0020634D" w:rsidRPr="0020634D" w:rsidSect="00DC4E1E">
          <w:pgSz w:w="11907" w:h="16840" w:code="9"/>
          <w:pgMar w:top="1134" w:right="1134" w:bottom="1134" w:left="1701" w:header="720" w:footer="720" w:gutter="0"/>
          <w:pgNumType w:fmt="lowerRoman"/>
          <w:cols w:space="720"/>
          <w:docGrid w:linePitch="360"/>
        </w:sectPr>
      </w:pPr>
    </w:p>
    <w:p w14:paraId="5ECFDC04" w14:textId="5D552A08" w:rsidR="00562A52" w:rsidRDefault="00000000" w:rsidP="00DD2A62">
      <w:pPr>
        <w:pStyle w:val="Heading1"/>
      </w:pPr>
      <w:bookmarkStart w:id="4" w:name="_Toc219860183"/>
      <w:r>
        <w:lastRenderedPageBreak/>
        <w:t>PHẦN MỞ ĐẦU</w:t>
      </w:r>
      <w:bookmarkEnd w:id="4"/>
    </w:p>
    <w:p w14:paraId="46ABBF51" w14:textId="77777777" w:rsidR="00051EC5" w:rsidRDefault="00051EC5" w:rsidP="00427629">
      <w:pPr>
        <w:pStyle w:val="Heading2"/>
      </w:pPr>
      <w:bookmarkStart w:id="5" w:name="_Toc219860184"/>
      <w:r>
        <w:t xml:space="preserve">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"/>
      <w:proofErr w:type="spellEnd"/>
    </w:p>
    <w:p w14:paraId="162E6DAC" w14:textId="6BDFCD48" w:rsidR="00051EC5" w:rsidRDefault="00051EC5" w:rsidP="00504C3F">
      <w:r>
        <w:rPr>
          <w:rFonts w:eastAsia="Times New Roman"/>
        </w:rPr>
        <w:t xml:space="preserve">Thị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Việt Nam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bậc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. Theo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Ủy</w:t>
      </w:r>
      <w:proofErr w:type="spellEnd"/>
      <w:r>
        <w:rPr>
          <w:rFonts w:eastAsia="Times New Roman"/>
        </w:rPr>
        <w:t xml:space="preserve"> ban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2024,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mốc</w:t>
      </w:r>
      <w:proofErr w:type="spellEnd"/>
      <w:r>
        <w:rPr>
          <w:rFonts w:eastAsia="Times New Roman"/>
        </w:rPr>
        <w:t xml:space="preserve"> 8 </w:t>
      </w:r>
      <w:proofErr w:type="spellStart"/>
      <w:r>
        <w:rPr>
          <w:rFonts w:eastAsia="Times New Roman"/>
        </w:rPr>
        <w:t>triệu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gấp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COVID-19.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F0</w:t>
      </w:r>
      <w:r w:rsidR="004964C1"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>.</w:t>
      </w:r>
      <w:r>
        <w:t xml:space="preserve"> </w:t>
      </w:r>
      <w:r>
        <w:rPr>
          <w:rFonts w:eastAsia="Times New Roman"/>
        </w:rPr>
        <w:t xml:space="preserve">Trong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VPS,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buổi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dành</w:t>
      </w:r>
      <w:proofErr w:type="spellEnd"/>
      <w:r>
        <w:rPr>
          <w:rFonts w:eastAsia="Times New Roman"/>
        </w:rPr>
        <w:t xml:space="preserve"> 30-45 </w:t>
      </w:r>
      <w:proofErr w:type="spellStart"/>
      <w:r>
        <w:rPr>
          <w:rFonts w:eastAsia="Times New Roman"/>
        </w:rPr>
        <w:t>phút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. Quy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>.</w:t>
      </w:r>
      <w: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Học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(Machine Learning)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Học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 (Deep Learning)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. Thay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nâng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>.</w:t>
      </w:r>
    </w:p>
    <w:p w14:paraId="0E320AA5" w14:textId="77777777" w:rsidR="00051EC5" w:rsidRPr="00D76B14" w:rsidRDefault="00051EC5" w:rsidP="00051EC5">
      <w:pPr>
        <w:ind w:firstLine="567"/>
        <w:rPr>
          <w:i/>
          <w:iCs/>
        </w:rPr>
      </w:pPr>
      <w:proofErr w:type="spellStart"/>
      <w:r w:rsidRPr="00D76B14">
        <w:rPr>
          <w:rFonts w:eastAsia="Times New Roman"/>
          <w:b/>
          <w:i/>
          <w:iCs/>
        </w:rPr>
        <w:t>Với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những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lý</w:t>
      </w:r>
      <w:proofErr w:type="spellEnd"/>
      <w:r w:rsidRPr="00D76B14">
        <w:rPr>
          <w:rFonts w:eastAsia="Times New Roman"/>
          <w:b/>
          <w:i/>
          <w:iCs/>
        </w:rPr>
        <w:t xml:space="preserve"> do </w:t>
      </w:r>
      <w:proofErr w:type="spellStart"/>
      <w:r w:rsidRPr="00D76B14">
        <w:rPr>
          <w:rFonts w:eastAsia="Times New Roman"/>
          <w:b/>
          <w:i/>
          <w:iCs/>
        </w:rPr>
        <w:t>nêu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trên</w:t>
      </w:r>
      <w:proofErr w:type="spellEnd"/>
      <w:r w:rsidRPr="00D76B14">
        <w:rPr>
          <w:rFonts w:eastAsia="Times New Roman"/>
          <w:b/>
          <w:i/>
          <w:iCs/>
        </w:rPr>
        <w:t xml:space="preserve">, </w:t>
      </w:r>
      <w:proofErr w:type="spellStart"/>
      <w:r w:rsidRPr="00D76B14">
        <w:rPr>
          <w:rFonts w:eastAsia="Times New Roman"/>
          <w:b/>
          <w:i/>
          <w:iCs/>
        </w:rPr>
        <w:t>em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lựa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chọn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đề</w:t>
      </w:r>
      <w:proofErr w:type="spellEnd"/>
      <w:r w:rsidRPr="00D76B14">
        <w:rPr>
          <w:rFonts w:eastAsia="Times New Roman"/>
          <w:b/>
          <w:i/>
          <w:iCs/>
        </w:rPr>
        <w:t xml:space="preserve"> </w:t>
      </w:r>
      <w:proofErr w:type="spellStart"/>
      <w:r w:rsidRPr="00D76B14">
        <w:rPr>
          <w:rFonts w:eastAsia="Times New Roman"/>
          <w:b/>
          <w:i/>
          <w:iCs/>
        </w:rPr>
        <w:t>tài</w:t>
      </w:r>
      <w:proofErr w:type="spellEnd"/>
      <w:r w:rsidRPr="00D76B14">
        <w:rPr>
          <w:rFonts w:eastAsia="Times New Roman"/>
          <w:b/>
          <w:i/>
          <w:iCs/>
        </w:rPr>
        <w:t>:</w:t>
      </w:r>
    </w:p>
    <w:p w14:paraId="30CF2765" w14:textId="476EE97C" w:rsidR="00051EC5" w:rsidRDefault="00051EC5" w:rsidP="00051EC5">
      <w:r>
        <w:rPr>
          <w:rFonts w:eastAsia="Times New Roman"/>
          <w:b/>
        </w:rPr>
        <w:t>"</w:t>
      </w:r>
      <w:r w:rsidR="00807FD8" w:rsidRPr="00807FD8">
        <w:rPr>
          <w:rFonts w:eastAsia="Times New Roman"/>
          <w:b/>
        </w:rPr>
        <w:t>ỨNG DỤNG DỮ LIỆU THỊ TRƯỜNG VÀ MÔ HÌNH HỌC MÁY TRONG DỰ BÁO BIẾN ĐỘNG VÀ THANH KHOẢN CHỈ SỐ VN30 TỪ 2019 - 2024</w:t>
      </w:r>
      <w:r>
        <w:rPr>
          <w:rFonts w:eastAsia="Times New Roman"/>
          <w:b/>
        </w:rPr>
        <w:t>"</w:t>
      </w:r>
    </w:p>
    <w:p w14:paraId="16272429" w14:textId="77777777" w:rsidR="00051EC5" w:rsidRDefault="00051EC5" w:rsidP="007B2AAF">
      <w:pPr>
        <w:pStyle w:val="Heading2"/>
      </w:pPr>
      <w:bookmarkStart w:id="6" w:name="_Toc219860185"/>
      <w:r>
        <w:t xml:space="preserve">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6"/>
      <w:proofErr w:type="spellEnd"/>
    </w:p>
    <w:p w14:paraId="76A303E5" w14:textId="77777777" w:rsidR="00051EC5" w:rsidRDefault="00051EC5" w:rsidP="00E90223"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>:</w:t>
      </w:r>
    </w:p>
    <w:p w14:paraId="66D96193" w14:textId="718132FD" w:rsidR="00051EC5" w:rsidRDefault="00051EC5" w:rsidP="00D76B14">
      <w:pPr>
        <w:pStyle w:val="ListParagraph"/>
        <w:numPr>
          <w:ilvl w:val="0"/>
          <w:numId w:val="10"/>
        </w:numPr>
      </w:pPr>
      <w:proofErr w:type="spellStart"/>
      <w:r w:rsidRPr="00D76B14">
        <w:rPr>
          <w:rFonts w:eastAsia="Times New Roman"/>
        </w:rPr>
        <w:t>Mô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hình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dự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báo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nào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phù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hợp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nhất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với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đặc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thù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biến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động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của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thị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trường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chứng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khoán</w:t>
      </w:r>
      <w:proofErr w:type="spellEnd"/>
      <w:r w:rsidRPr="00D76B14">
        <w:rPr>
          <w:rFonts w:eastAsia="Times New Roman"/>
        </w:rPr>
        <w:t xml:space="preserve"> Việt Nam, </w:t>
      </w:r>
      <w:proofErr w:type="spellStart"/>
      <w:r w:rsidRPr="00D76B14">
        <w:rPr>
          <w:rFonts w:eastAsia="Times New Roman"/>
        </w:rPr>
        <w:t>vốn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được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đặc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trưng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bởi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phân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phối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lợi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suất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có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đuôi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dày</w:t>
      </w:r>
      <w:proofErr w:type="spellEnd"/>
      <w:r w:rsidRPr="00D76B14">
        <w:rPr>
          <w:rFonts w:eastAsia="Times New Roman"/>
        </w:rPr>
        <w:t xml:space="preserve"> (fat-tailed) </w:t>
      </w:r>
      <w:proofErr w:type="spellStart"/>
      <w:r w:rsidRPr="00D76B14">
        <w:rPr>
          <w:rFonts w:eastAsia="Times New Roman"/>
        </w:rPr>
        <w:t>và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hiện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tượng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kết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chùm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biến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động</w:t>
      </w:r>
      <w:proofErr w:type="spellEnd"/>
      <w:r w:rsidRPr="00D76B14">
        <w:rPr>
          <w:rFonts w:eastAsia="Times New Roman"/>
        </w:rPr>
        <w:t>?</w:t>
      </w:r>
    </w:p>
    <w:p w14:paraId="3C812822" w14:textId="048E0462" w:rsidR="00051EC5" w:rsidRDefault="00051EC5" w:rsidP="00D76B14">
      <w:pPr>
        <w:pStyle w:val="ListParagraph"/>
        <w:numPr>
          <w:ilvl w:val="0"/>
          <w:numId w:val="10"/>
        </w:numPr>
      </w:pPr>
      <w:proofErr w:type="spellStart"/>
      <w:r w:rsidRPr="00D76B14">
        <w:rPr>
          <w:rFonts w:eastAsia="Times New Roman"/>
        </w:rPr>
        <w:lastRenderedPageBreak/>
        <w:t>Việc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tích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hợp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các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biến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vĩ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mô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như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chỉ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số</w:t>
      </w:r>
      <w:proofErr w:type="spellEnd"/>
      <w:r w:rsidRPr="00D76B14">
        <w:rPr>
          <w:rFonts w:eastAsia="Times New Roman"/>
        </w:rPr>
        <w:t xml:space="preserve"> S&amp;P 500 </w:t>
      </w:r>
      <w:proofErr w:type="spellStart"/>
      <w:r w:rsidRPr="00D76B14">
        <w:rPr>
          <w:rFonts w:eastAsia="Times New Roman"/>
        </w:rPr>
        <w:t>và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tỷ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giá</w:t>
      </w:r>
      <w:proofErr w:type="spellEnd"/>
      <w:r w:rsidRPr="00D76B14">
        <w:rPr>
          <w:rFonts w:eastAsia="Times New Roman"/>
        </w:rPr>
        <w:t xml:space="preserve"> USD/VND </w:t>
      </w:r>
      <w:proofErr w:type="spellStart"/>
      <w:r w:rsidRPr="00D76B14">
        <w:rPr>
          <w:rFonts w:eastAsia="Times New Roman"/>
        </w:rPr>
        <w:t>có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giúp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cải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thiện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độ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chính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xác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dự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báo</w:t>
      </w:r>
      <w:proofErr w:type="spellEnd"/>
      <w:r w:rsidRPr="00D76B14">
        <w:rPr>
          <w:rFonts w:eastAsia="Times New Roman"/>
        </w:rPr>
        <w:t xml:space="preserve"> so </w:t>
      </w:r>
      <w:proofErr w:type="spellStart"/>
      <w:r w:rsidRPr="00D76B14">
        <w:rPr>
          <w:rFonts w:eastAsia="Times New Roman"/>
        </w:rPr>
        <w:t>với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việc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chỉ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sử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dụng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dữ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liệu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giá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lịch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sử</w:t>
      </w:r>
      <w:proofErr w:type="spellEnd"/>
      <w:r w:rsidRPr="00D76B14">
        <w:rPr>
          <w:rFonts w:eastAsia="Times New Roman"/>
        </w:rPr>
        <w:t>?</w:t>
      </w:r>
    </w:p>
    <w:p w14:paraId="489613C6" w14:textId="574AC970" w:rsidR="00D76B14" w:rsidRPr="00D76B14" w:rsidRDefault="00051EC5" w:rsidP="00D76B14">
      <w:pPr>
        <w:pStyle w:val="ListParagraph"/>
        <w:numPr>
          <w:ilvl w:val="0"/>
          <w:numId w:val="10"/>
        </w:numPr>
      </w:pPr>
      <w:proofErr w:type="spellStart"/>
      <w:r w:rsidRPr="00D76B14">
        <w:rPr>
          <w:rFonts w:eastAsia="Times New Roman"/>
        </w:rPr>
        <w:t>Kiến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trúc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mô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hình</w:t>
      </w:r>
      <w:proofErr w:type="spellEnd"/>
      <w:r w:rsidRPr="00D76B14">
        <w:rPr>
          <w:rFonts w:eastAsia="Times New Roman"/>
        </w:rPr>
        <w:t xml:space="preserve"> </w:t>
      </w:r>
      <w:r w:rsidR="005C4919">
        <w:rPr>
          <w:rFonts w:eastAsia="Times New Roman"/>
        </w:rPr>
        <w:t>“</w:t>
      </w:r>
      <w:r w:rsidRPr="00D76B14">
        <w:rPr>
          <w:rFonts w:eastAsia="Times New Roman"/>
        </w:rPr>
        <w:t xml:space="preserve">Lai </w:t>
      </w:r>
      <w:proofErr w:type="spellStart"/>
      <w:r w:rsidRPr="00D76B14">
        <w:rPr>
          <w:rFonts w:eastAsia="Times New Roman"/>
        </w:rPr>
        <w:t>ghép</w:t>
      </w:r>
      <w:proofErr w:type="spellEnd"/>
      <w:r w:rsidR="005C4919">
        <w:rPr>
          <w:rFonts w:eastAsia="Times New Roman"/>
        </w:rPr>
        <w:t>”</w:t>
      </w:r>
      <w:r w:rsidRPr="00D76B14">
        <w:rPr>
          <w:rFonts w:eastAsia="Times New Roman"/>
        </w:rPr>
        <w:t xml:space="preserve"> (Hybrid), </w:t>
      </w:r>
      <w:proofErr w:type="spellStart"/>
      <w:r w:rsidRPr="00D76B14">
        <w:rPr>
          <w:rFonts w:eastAsia="Times New Roman"/>
        </w:rPr>
        <w:t>kết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hợp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nhiều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thuật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toán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khác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nhau</w:t>
      </w:r>
      <w:proofErr w:type="spellEnd"/>
      <w:r w:rsidRPr="00D76B14">
        <w:rPr>
          <w:rFonts w:eastAsia="Times New Roman"/>
        </w:rPr>
        <w:t xml:space="preserve">, </w:t>
      </w:r>
      <w:proofErr w:type="spellStart"/>
      <w:r w:rsidRPr="00D76B14">
        <w:rPr>
          <w:rFonts w:eastAsia="Times New Roman"/>
        </w:rPr>
        <w:t>có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thực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sự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vượt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trội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hơn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các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mô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hình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đơn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lẻ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như</w:t>
      </w:r>
      <w:proofErr w:type="spellEnd"/>
      <w:r w:rsidRPr="00D76B14">
        <w:rPr>
          <w:rFonts w:eastAsia="Times New Roman"/>
        </w:rPr>
        <w:t xml:space="preserve"> ARIMAX, </w:t>
      </w:r>
      <w:proofErr w:type="spellStart"/>
      <w:r w:rsidRPr="00D76B14">
        <w:rPr>
          <w:rFonts w:eastAsia="Times New Roman"/>
        </w:rPr>
        <w:t>XGBoost</w:t>
      </w:r>
      <w:proofErr w:type="spellEnd"/>
      <w:r w:rsidRPr="00D76B14">
        <w:rPr>
          <w:rFonts w:eastAsia="Times New Roman"/>
        </w:rPr>
        <w:t xml:space="preserve"> hay LSTM </w:t>
      </w:r>
      <w:proofErr w:type="spellStart"/>
      <w:r w:rsidRPr="00D76B14">
        <w:rPr>
          <w:rFonts w:eastAsia="Times New Roman"/>
        </w:rPr>
        <w:t>khi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đánh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giá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trên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dữ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liệu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ngoài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mẫu</w:t>
      </w:r>
      <w:proofErr w:type="spellEnd"/>
      <w:r w:rsidRPr="00D76B14">
        <w:rPr>
          <w:rFonts w:eastAsia="Times New Roman"/>
        </w:rPr>
        <w:t>?</w:t>
      </w:r>
    </w:p>
    <w:p w14:paraId="4D19AB1F" w14:textId="6B1EC379" w:rsidR="00051EC5" w:rsidRDefault="00051EC5" w:rsidP="00D76B14">
      <w:pPr>
        <w:pStyle w:val="ListParagraph"/>
        <w:numPr>
          <w:ilvl w:val="0"/>
          <w:numId w:val="10"/>
        </w:numPr>
      </w:pPr>
      <w:proofErr w:type="spellStart"/>
      <w:r w:rsidRPr="00D76B14">
        <w:rPr>
          <w:rFonts w:eastAsia="Times New Roman"/>
        </w:rPr>
        <w:t>Làm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thế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nào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để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chuyển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hóa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kết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quả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dự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báo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từ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các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mô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hình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học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máy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phức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tạp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thành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những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khuyến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nghị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đầu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tư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đơn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giản</w:t>
      </w:r>
      <w:proofErr w:type="spellEnd"/>
      <w:r w:rsidRPr="00D76B14">
        <w:rPr>
          <w:rFonts w:eastAsia="Times New Roman"/>
        </w:rPr>
        <w:t xml:space="preserve">, </w:t>
      </w:r>
      <w:proofErr w:type="spellStart"/>
      <w:r w:rsidRPr="00D76B14">
        <w:rPr>
          <w:rFonts w:eastAsia="Times New Roman"/>
        </w:rPr>
        <w:t>dễ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hiểu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và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có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thể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áp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dụng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ngay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trong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thực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tiễn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nghiệp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vụ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tư</w:t>
      </w:r>
      <w:proofErr w:type="spellEnd"/>
      <w:r w:rsidRPr="00D76B14">
        <w:rPr>
          <w:rFonts w:eastAsia="Times New Roman"/>
        </w:rPr>
        <w:t xml:space="preserve"> </w:t>
      </w:r>
      <w:proofErr w:type="spellStart"/>
      <w:r w:rsidRPr="00D76B14">
        <w:rPr>
          <w:rFonts w:eastAsia="Times New Roman"/>
        </w:rPr>
        <w:t>vấn</w:t>
      </w:r>
      <w:proofErr w:type="spellEnd"/>
      <w:r w:rsidRPr="00D76B14">
        <w:rPr>
          <w:rFonts w:eastAsia="Times New Roman"/>
        </w:rPr>
        <w:t>?</w:t>
      </w:r>
    </w:p>
    <w:p w14:paraId="6CC69D93" w14:textId="77777777" w:rsidR="00051EC5" w:rsidRDefault="00051EC5" w:rsidP="007B2AAF">
      <w:pPr>
        <w:pStyle w:val="Heading2"/>
      </w:pPr>
      <w:bookmarkStart w:id="7" w:name="_Toc219860186"/>
      <w:r>
        <w:t xml:space="preserve">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7"/>
      <w:proofErr w:type="spellEnd"/>
    </w:p>
    <w:p w14:paraId="1A97FE06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Mục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tiêu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tổng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quát</w:t>
      </w:r>
      <w:proofErr w:type="spellEnd"/>
      <w:r>
        <w:rPr>
          <w:rFonts w:eastAsia="Times New Roman"/>
          <w:b/>
        </w:rPr>
        <w:t>:</w:t>
      </w:r>
    </w:p>
    <w:p w14:paraId="53F8FC21" w14:textId="77777777" w:rsidR="00051EC5" w:rsidRDefault="00051EC5" w:rsidP="00E90223"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VN30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Lai </w:t>
      </w:r>
      <w:proofErr w:type="spellStart"/>
      <w:r>
        <w:rPr>
          <w:rFonts w:eastAsia="Times New Roman"/>
        </w:rPr>
        <w:t>ghép</w:t>
      </w:r>
      <w:proofErr w:type="spellEnd"/>
      <w:r>
        <w:rPr>
          <w:rFonts w:eastAsia="Times New Roman"/>
        </w:rPr>
        <w:t xml:space="preserve"> (Hybrid Stacking)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nâng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Công ty </w:t>
      </w:r>
      <w:proofErr w:type="spellStart"/>
      <w:r>
        <w:rPr>
          <w:rFonts w:eastAsia="Times New Roman"/>
        </w:rPr>
        <w:t>Cổ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VPS.</w:t>
      </w:r>
    </w:p>
    <w:p w14:paraId="11ED5090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Mục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tiêu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thể</w:t>
      </w:r>
      <w:proofErr w:type="spellEnd"/>
      <w:r>
        <w:rPr>
          <w:rFonts w:eastAsia="Times New Roman"/>
          <w:b/>
        </w:rPr>
        <w:t>:</w:t>
      </w:r>
    </w:p>
    <w:p w14:paraId="303F2F13" w14:textId="44F07C2F" w:rsidR="00051EC5" w:rsidRDefault="00297BA8" w:rsidP="00E90223">
      <w:proofErr w:type="spellStart"/>
      <w:r>
        <w:rPr>
          <w:rFonts w:eastAsia="Times New Roman"/>
        </w:rPr>
        <w:t>H</w:t>
      </w:r>
      <w:r w:rsidR="00051EC5">
        <w:rPr>
          <w:rFonts w:eastAsia="Times New Roman"/>
        </w:rPr>
        <w:t>ệ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thống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hóa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cơ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sở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lý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luận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về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các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phương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pháp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dự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báo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chuỗi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thời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gian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tài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chính</w:t>
      </w:r>
      <w:proofErr w:type="spellEnd"/>
      <w:r w:rsidR="00051EC5">
        <w:rPr>
          <w:rFonts w:eastAsia="Times New Roman"/>
        </w:rPr>
        <w:t xml:space="preserve">, </w:t>
      </w:r>
      <w:proofErr w:type="spellStart"/>
      <w:r w:rsidR="00051EC5">
        <w:rPr>
          <w:rFonts w:eastAsia="Times New Roman"/>
        </w:rPr>
        <w:t>từ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các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mô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hình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thống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kê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truyền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thống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như</w:t>
      </w:r>
      <w:proofErr w:type="spellEnd"/>
      <w:r w:rsidR="00051EC5">
        <w:rPr>
          <w:rFonts w:eastAsia="Times New Roman"/>
        </w:rPr>
        <w:t xml:space="preserve"> ARIMA, GARCH </w:t>
      </w:r>
      <w:proofErr w:type="spellStart"/>
      <w:r w:rsidR="00051EC5">
        <w:rPr>
          <w:rFonts w:eastAsia="Times New Roman"/>
        </w:rPr>
        <w:t>đến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các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kiến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trúc</w:t>
      </w:r>
      <w:proofErr w:type="spellEnd"/>
      <w:r w:rsidR="00051EC5">
        <w:rPr>
          <w:rFonts w:eastAsia="Times New Roman"/>
        </w:rPr>
        <w:t xml:space="preserve"> Học </w:t>
      </w:r>
      <w:proofErr w:type="spellStart"/>
      <w:r w:rsidR="00051EC5">
        <w:rPr>
          <w:rFonts w:eastAsia="Times New Roman"/>
        </w:rPr>
        <w:t>sâu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hiện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đại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như</w:t>
      </w:r>
      <w:proofErr w:type="spellEnd"/>
      <w:r w:rsidR="00051EC5">
        <w:rPr>
          <w:rFonts w:eastAsia="Times New Roman"/>
        </w:rPr>
        <w:t xml:space="preserve"> LSTM, Bi-LSTM.</w:t>
      </w:r>
      <w:r>
        <w:t xml:space="preserve"> </w:t>
      </w:r>
      <w:proofErr w:type="spellStart"/>
      <w:r>
        <w:rPr>
          <w:rFonts w:eastAsia="Times New Roman"/>
        </w:rPr>
        <w:t>T</w:t>
      </w:r>
      <w:r w:rsidR="00051EC5">
        <w:rPr>
          <w:rFonts w:eastAsia="Times New Roman"/>
        </w:rPr>
        <w:t>hiết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kế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và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xây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dựng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kiến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trúc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mô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hình</w:t>
      </w:r>
      <w:proofErr w:type="spellEnd"/>
      <w:r w:rsidR="00051EC5">
        <w:rPr>
          <w:rFonts w:eastAsia="Times New Roman"/>
        </w:rPr>
        <w:t xml:space="preserve"> Lai </w:t>
      </w:r>
      <w:proofErr w:type="spellStart"/>
      <w:r w:rsidR="00051EC5">
        <w:rPr>
          <w:rFonts w:eastAsia="Times New Roman"/>
        </w:rPr>
        <w:t>ghép</w:t>
      </w:r>
      <w:proofErr w:type="spellEnd"/>
      <w:r w:rsidR="00051EC5">
        <w:rPr>
          <w:rFonts w:eastAsia="Times New Roman"/>
        </w:rPr>
        <w:t xml:space="preserve"> (Hybrid Stacking) </w:t>
      </w:r>
      <w:proofErr w:type="spellStart"/>
      <w:r w:rsidR="00051EC5">
        <w:rPr>
          <w:rFonts w:eastAsia="Times New Roman"/>
        </w:rPr>
        <w:t>kết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hợp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nhiều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thuật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toán</w:t>
      </w:r>
      <w:proofErr w:type="spellEnd"/>
      <w:r w:rsidR="00051EC5">
        <w:rPr>
          <w:rFonts w:eastAsia="Times New Roman"/>
        </w:rPr>
        <w:t xml:space="preserve">, bao </w:t>
      </w:r>
      <w:proofErr w:type="spellStart"/>
      <w:r w:rsidR="00051EC5">
        <w:rPr>
          <w:rFonts w:eastAsia="Times New Roman"/>
        </w:rPr>
        <w:t>gồm</w:t>
      </w:r>
      <w:proofErr w:type="spellEnd"/>
      <w:r w:rsidR="00051EC5">
        <w:rPr>
          <w:rFonts w:eastAsia="Times New Roman"/>
        </w:rPr>
        <w:t xml:space="preserve">: Huber Regressor </w:t>
      </w:r>
      <w:proofErr w:type="spellStart"/>
      <w:r w:rsidR="00051EC5">
        <w:rPr>
          <w:rFonts w:eastAsia="Times New Roman"/>
        </w:rPr>
        <w:t>để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phân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rã</w:t>
      </w:r>
      <w:proofErr w:type="spellEnd"/>
      <w:r w:rsidR="00051EC5">
        <w:rPr>
          <w:rFonts w:eastAsia="Times New Roman"/>
        </w:rPr>
        <w:t xml:space="preserve"> xu </w:t>
      </w:r>
      <w:proofErr w:type="spellStart"/>
      <w:r w:rsidR="00051EC5">
        <w:rPr>
          <w:rFonts w:eastAsia="Times New Roman"/>
        </w:rPr>
        <w:t>hướng</w:t>
      </w:r>
      <w:proofErr w:type="spellEnd"/>
      <w:r w:rsidR="00051EC5">
        <w:rPr>
          <w:rFonts w:eastAsia="Times New Roman"/>
        </w:rPr>
        <w:t xml:space="preserve">, </w:t>
      </w:r>
      <w:proofErr w:type="spellStart"/>
      <w:r w:rsidR="00051EC5">
        <w:rPr>
          <w:rFonts w:eastAsia="Times New Roman"/>
        </w:rPr>
        <w:t>XGBoost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và</w:t>
      </w:r>
      <w:proofErr w:type="spellEnd"/>
      <w:r w:rsidR="00051EC5">
        <w:rPr>
          <w:rFonts w:eastAsia="Times New Roman"/>
        </w:rPr>
        <w:t xml:space="preserve"> Bi-LSTM </w:t>
      </w:r>
      <w:proofErr w:type="spellStart"/>
      <w:r w:rsidR="00051EC5">
        <w:rPr>
          <w:rFonts w:eastAsia="Times New Roman"/>
        </w:rPr>
        <w:t>để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mô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hình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hóa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phần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dư</w:t>
      </w:r>
      <w:proofErr w:type="spellEnd"/>
      <w:r w:rsidR="00051EC5">
        <w:rPr>
          <w:rFonts w:eastAsia="Times New Roman"/>
        </w:rPr>
        <w:t xml:space="preserve">, </w:t>
      </w:r>
      <w:proofErr w:type="spellStart"/>
      <w:r w:rsidR="00051EC5">
        <w:rPr>
          <w:rFonts w:eastAsia="Times New Roman"/>
        </w:rPr>
        <w:t>và</w:t>
      </w:r>
      <w:proofErr w:type="spellEnd"/>
      <w:r w:rsidR="00051EC5">
        <w:rPr>
          <w:rFonts w:eastAsia="Times New Roman"/>
        </w:rPr>
        <w:t xml:space="preserve"> GARCH </w:t>
      </w:r>
      <w:proofErr w:type="spellStart"/>
      <w:r w:rsidR="00051EC5">
        <w:rPr>
          <w:rFonts w:eastAsia="Times New Roman"/>
        </w:rPr>
        <w:t>để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dự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báo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độ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biến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động</w:t>
      </w:r>
      <w:proofErr w:type="spellEnd"/>
      <w:r w:rsidR="00051EC5">
        <w:rPr>
          <w:rFonts w:eastAsia="Times New Roman"/>
        </w:rPr>
        <w:t>.</w:t>
      </w:r>
      <w: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triển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khai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hệ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thống</w:t>
      </w:r>
      <w:proofErr w:type="spellEnd"/>
      <w:r w:rsidR="00051EC5">
        <w:rPr>
          <w:rFonts w:eastAsia="Times New Roman"/>
        </w:rPr>
        <w:t xml:space="preserve"> Dashboard </w:t>
      </w:r>
      <w:proofErr w:type="spellStart"/>
      <w:r w:rsidR="00051EC5">
        <w:rPr>
          <w:rFonts w:eastAsia="Times New Roman"/>
        </w:rPr>
        <w:t>trên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nền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tảng</w:t>
      </w:r>
      <w:proofErr w:type="spellEnd"/>
      <w:r w:rsidR="00051EC5">
        <w:rPr>
          <w:rFonts w:eastAsia="Times New Roman"/>
        </w:rPr>
        <w:t xml:space="preserve"> Streamlit, </w:t>
      </w:r>
      <w:proofErr w:type="spellStart"/>
      <w:r w:rsidR="00051EC5">
        <w:rPr>
          <w:rFonts w:eastAsia="Times New Roman"/>
        </w:rPr>
        <w:t>cho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phép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trực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quan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hóa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kết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quả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dự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báo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và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đưa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ra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khuyến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nghị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đầu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tư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dựa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trên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điểm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số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kỹ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thuật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tổng</w:t>
      </w:r>
      <w:proofErr w:type="spellEnd"/>
      <w:r w:rsidR="00051EC5">
        <w:rPr>
          <w:rFonts w:eastAsia="Times New Roman"/>
        </w:rPr>
        <w:t xml:space="preserve"> </w:t>
      </w:r>
      <w:proofErr w:type="spellStart"/>
      <w:r w:rsidR="00051EC5">
        <w:rPr>
          <w:rFonts w:eastAsia="Times New Roman"/>
        </w:rPr>
        <w:t>hợp</w:t>
      </w:r>
      <w:proofErr w:type="spellEnd"/>
      <w:r w:rsidR="00051EC5">
        <w:rPr>
          <w:rFonts w:eastAsia="Times New Roman"/>
        </w:rPr>
        <w:t>.</w:t>
      </w:r>
    </w:p>
    <w:p w14:paraId="59EE9A58" w14:textId="77777777" w:rsidR="00051EC5" w:rsidRDefault="00051EC5" w:rsidP="007B2AAF">
      <w:pPr>
        <w:pStyle w:val="Heading2"/>
      </w:pPr>
      <w:bookmarkStart w:id="8" w:name="_Toc219860187"/>
      <w:r>
        <w:t xml:space="preserve">4.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8"/>
      <w:proofErr w:type="spellEnd"/>
    </w:p>
    <w:p w14:paraId="31A40CF8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Đối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tượng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cứu</w:t>
      </w:r>
      <w:proofErr w:type="spellEnd"/>
      <w:r>
        <w:rPr>
          <w:rFonts w:eastAsia="Times New Roman"/>
          <w:b/>
        </w:rPr>
        <w:t>:</w:t>
      </w:r>
    </w:p>
    <w:p w14:paraId="7D925F41" w14:textId="1603AEE3" w:rsidR="00051EC5" w:rsidRDefault="00051EC5" w:rsidP="00440BDB"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VN30</w:t>
      </w:r>
      <w:r w:rsidR="001A4FA5">
        <w:rPr>
          <w:rFonts w:eastAsia="Times New Roman"/>
        </w:rPr>
        <w:t xml:space="preserve"> </w:t>
      </w:r>
      <w:proofErr w:type="spellStart"/>
      <w:r w:rsidR="001A4FA5"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rổ</w:t>
      </w:r>
      <w:proofErr w:type="spellEnd"/>
      <w:r>
        <w:rPr>
          <w:rFonts w:eastAsia="Times New Roman"/>
        </w:rPr>
        <w:t xml:space="preserve"> 30 </w:t>
      </w:r>
      <w:proofErr w:type="spellStart"/>
      <w:r>
        <w:rPr>
          <w:rFonts w:eastAsia="Times New Roman"/>
        </w:rPr>
        <w:t>cổ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vốn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Giao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TP.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Chí Minh. </w:t>
      </w:r>
    </w:p>
    <w:p w14:paraId="735D46A8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Phạm vi </w:t>
      </w:r>
      <w:proofErr w:type="spellStart"/>
      <w:r>
        <w:rPr>
          <w:rFonts w:eastAsia="Times New Roman"/>
          <w:b/>
        </w:rPr>
        <w:t>không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gian</w:t>
      </w:r>
      <w:proofErr w:type="spellEnd"/>
      <w:r>
        <w:rPr>
          <w:rFonts w:eastAsia="Times New Roman"/>
          <w:b/>
        </w:rPr>
        <w:t>:</w:t>
      </w:r>
    </w:p>
    <w:p w14:paraId="5C6C9995" w14:textId="77777777" w:rsidR="00051EC5" w:rsidRDefault="00051EC5" w:rsidP="00440BDB">
      <w:r>
        <w:rPr>
          <w:rFonts w:eastAsia="Times New Roman"/>
        </w:rPr>
        <w:lastRenderedPageBreak/>
        <w:t xml:space="preserve">Công ty </w:t>
      </w:r>
      <w:proofErr w:type="spellStart"/>
      <w:r>
        <w:rPr>
          <w:rFonts w:eastAsia="Times New Roman"/>
        </w:rPr>
        <w:t>Cổ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VPS,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>.</w:t>
      </w:r>
    </w:p>
    <w:p w14:paraId="4D4CE163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Phạm vi </w:t>
      </w:r>
      <w:proofErr w:type="spellStart"/>
      <w:r>
        <w:rPr>
          <w:rFonts w:eastAsia="Times New Roman"/>
          <w:b/>
        </w:rPr>
        <w:t>thời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gian</w:t>
      </w:r>
      <w:proofErr w:type="spellEnd"/>
      <w:r>
        <w:rPr>
          <w:rFonts w:eastAsia="Times New Roman"/>
          <w:b/>
        </w:rPr>
        <w:t>:</w:t>
      </w:r>
    </w:p>
    <w:p w14:paraId="196F8143" w14:textId="58D8FD5A" w:rsidR="00051EC5" w:rsidRDefault="00051EC5" w:rsidP="00440BDB"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03/01/2019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31/12/2024,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cộng</w:t>
      </w:r>
      <w:proofErr w:type="spellEnd"/>
      <w:r>
        <w:rPr>
          <w:rFonts w:eastAsia="Times New Roman"/>
        </w:rPr>
        <w:t xml:space="preserve"> 1.499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. </w:t>
      </w:r>
    </w:p>
    <w:p w14:paraId="65BEA933" w14:textId="77777777" w:rsidR="00051EC5" w:rsidRDefault="00051EC5" w:rsidP="007B2AAF">
      <w:pPr>
        <w:pStyle w:val="Heading2"/>
      </w:pPr>
      <w:bookmarkStart w:id="9" w:name="_Toc219860188"/>
      <w:r>
        <w:t xml:space="preserve">5. 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9"/>
      <w:proofErr w:type="spellEnd"/>
    </w:p>
    <w:p w14:paraId="5E6DFCC4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Ý </w:t>
      </w:r>
      <w:proofErr w:type="spellStart"/>
      <w:r>
        <w:rPr>
          <w:rFonts w:eastAsia="Times New Roman"/>
          <w:b/>
        </w:rPr>
        <w:t>nghĩa</w:t>
      </w:r>
      <w:proofErr w:type="spellEnd"/>
      <w:r>
        <w:rPr>
          <w:rFonts w:eastAsia="Times New Roman"/>
          <w:b/>
        </w:rPr>
        <w:t xml:space="preserve"> khoa </w:t>
      </w:r>
      <w:proofErr w:type="spellStart"/>
      <w:r>
        <w:rPr>
          <w:rFonts w:eastAsia="Times New Roman"/>
          <w:b/>
        </w:rPr>
        <w:t>học</w:t>
      </w:r>
      <w:proofErr w:type="spellEnd"/>
      <w:r>
        <w:rPr>
          <w:rFonts w:eastAsia="Times New Roman"/>
          <w:b/>
        </w:rPr>
        <w:t>:</w:t>
      </w:r>
    </w:p>
    <w:p w14:paraId="1B58B09E" w14:textId="3450FF96" w:rsidR="00051EC5" w:rsidRDefault="00051EC5" w:rsidP="00440BDB"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luận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Hybrid Stacking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Việt Nam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lẻ</w:t>
      </w:r>
      <w:proofErr w:type="spellEnd"/>
      <w:r>
        <w:rPr>
          <w:rFonts w:eastAsia="Times New Roman"/>
        </w:rPr>
        <w:t>.</w:t>
      </w:r>
      <w:r w:rsidR="00297BA8">
        <w:t xml:space="preserve"> </w:t>
      </w:r>
      <w:proofErr w:type="spellStart"/>
      <w:r w:rsidR="00297BA8">
        <w:rPr>
          <w:rFonts w:eastAsia="Times New Roman"/>
        </w:rPr>
        <w:t>Ngoài</w:t>
      </w:r>
      <w:proofErr w:type="spellEnd"/>
      <w:r w:rsidR="00297BA8">
        <w:rPr>
          <w:rFonts w:eastAsia="Times New Roman"/>
        </w:rPr>
        <w:t xml:space="preserve"> </w:t>
      </w:r>
      <w:proofErr w:type="spellStart"/>
      <w:r w:rsidR="00297BA8"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(S&amp;P 500,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USD/VND)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 w:rsidR="00382D07">
        <w:rPr>
          <w:rFonts w:eastAsia="Times New Roman"/>
        </w:rPr>
        <w:t>,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Việt Nam.</w:t>
      </w:r>
    </w:p>
    <w:p w14:paraId="347C512D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Ý </w:t>
      </w:r>
      <w:proofErr w:type="spellStart"/>
      <w:r>
        <w:rPr>
          <w:rFonts w:eastAsia="Times New Roman"/>
          <w:b/>
        </w:rPr>
        <w:t>nghĩa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thực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tiễn</w:t>
      </w:r>
      <w:proofErr w:type="spellEnd"/>
      <w:r>
        <w:rPr>
          <w:rFonts w:eastAsia="Times New Roman"/>
          <w:b/>
        </w:rPr>
        <w:t>:</w:t>
      </w:r>
    </w:p>
    <w:p w14:paraId="2042F288" w14:textId="77777777" w:rsidR="00051EC5" w:rsidRDefault="00051EC5" w:rsidP="00440BDB"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Công ty VPS: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30-45 </w:t>
      </w:r>
      <w:proofErr w:type="spellStart"/>
      <w:r>
        <w:rPr>
          <w:rFonts w:eastAsia="Times New Roman"/>
        </w:rPr>
        <w:t>phút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giây</w:t>
      </w:r>
      <w:proofErr w:type="spellEnd"/>
      <w:r>
        <w:rPr>
          <w:rFonts w:eastAsia="Times New Roman"/>
        </w:rPr>
        <w:t xml:space="preserve">. Quy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>.</w:t>
      </w:r>
    </w:p>
    <w:p w14:paraId="435F1450" w14:textId="77777777" w:rsidR="00051EC5" w:rsidRDefault="00051EC5" w:rsidP="00440BDB"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bởi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xúc</w:t>
      </w:r>
      <w:proofErr w:type="spellEnd"/>
      <w:r>
        <w:rPr>
          <w:rFonts w:eastAsia="Times New Roman"/>
        </w:rPr>
        <w:t xml:space="preserve"> hay </w:t>
      </w:r>
      <w:proofErr w:type="spellStart"/>
      <w:r>
        <w:rPr>
          <w:rFonts w:eastAsia="Times New Roman"/>
        </w:rPr>
        <w:t>thiên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>.</w:t>
      </w:r>
    </w:p>
    <w:p w14:paraId="319B10CA" w14:textId="77777777" w:rsidR="00051EC5" w:rsidRDefault="00051EC5" w:rsidP="00440BDB"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>.</w:t>
      </w:r>
    </w:p>
    <w:p w14:paraId="24DFD30D" w14:textId="77777777" w:rsidR="00051EC5" w:rsidRDefault="00051EC5" w:rsidP="007B2AAF">
      <w:pPr>
        <w:pStyle w:val="Heading2"/>
      </w:pPr>
      <w:bookmarkStart w:id="10" w:name="_Toc219860189"/>
      <w:r>
        <w:t xml:space="preserve">6.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"/>
      <w:proofErr w:type="spellEnd"/>
    </w:p>
    <w:p w14:paraId="39B06002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Phương </w:t>
      </w:r>
      <w:proofErr w:type="spellStart"/>
      <w:r>
        <w:rPr>
          <w:rFonts w:eastAsia="Times New Roman"/>
          <w:b/>
        </w:rPr>
        <w:t>pháp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thập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dữ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liệu</w:t>
      </w:r>
      <w:proofErr w:type="spellEnd"/>
      <w:r>
        <w:rPr>
          <w:rFonts w:eastAsia="Times New Roman"/>
          <w:b/>
        </w:rPr>
        <w:t>:</w:t>
      </w:r>
    </w:p>
    <w:p w14:paraId="3E5FEEBD" w14:textId="30F776F3" w:rsidR="00051EC5" w:rsidRDefault="00051EC5" w:rsidP="00440BDB">
      <w:proofErr w:type="spellStart"/>
      <w:r>
        <w:rPr>
          <w:rFonts w:eastAsia="Times New Roman"/>
        </w:rPr>
        <w:lastRenderedPageBreak/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</w:t>
      </w:r>
      <w:r w:rsidR="005F6046">
        <w:rPr>
          <w:rFonts w:eastAsia="Times New Roman"/>
        </w:rPr>
        <w:t xml:space="preserve">bao </w:t>
      </w:r>
      <w:proofErr w:type="spellStart"/>
      <w:r w:rsidR="005F6046"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VN30</w:t>
      </w:r>
      <w:r w:rsidR="005F6046">
        <w:rPr>
          <w:rFonts w:eastAsia="Times New Roman"/>
        </w:rPr>
        <w:t xml:space="preserve">, </w:t>
      </w:r>
      <w:proofErr w:type="spellStart"/>
      <w:r w:rsidR="005F6046">
        <w:rPr>
          <w:rFonts w:eastAsia="Times New Roman"/>
        </w:rPr>
        <w:t>chỉ</w:t>
      </w:r>
      <w:proofErr w:type="spellEnd"/>
      <w:r w:rsidR="005F6046">
        <w:rPr>
          <w:rFonts w:eastAsia="Times New Roman"/>
        </w:rPr>
        <w:t xml:space="preserve"> </w:t>
      </w:r>
      <w:proofErr w:type="spellStart"/>
      <w:r w:rsidR="005F6046">
        <w:rPr>
          <w:rFonts w:eastAsia="Times New Roman"/>
        </w:rPr>
        <w:t>số</w:t>
      </w:r>
      <w:proofErr w:type="spellEnd"/>
      <w:r w:rsidR="005F6046">
        <w:rPr>
          <w:rFonts w:eastAsia="Times New Roman"/>
        </w:rPr>
        <w:t xml:space="preserve"> S&amp;P 500, </w:t>
      </w:r>
      <w:proofErr w:type="spellStart"/>
      <w:r w:rsidR="005F6046">
        <w:rPr>
          <w:rFonts w:eastAsia="Times New Roman"/>
        </w:rPr>
        <w:t>tỷ</w:t>
      </w:r>
      <w:proofErr w:type="spellEnd"/>
      <w:r w:rsidR="005F6046">
        <w:rPr>
          <w:rFonts w:eastAsia="Times New Roman"/>
        </w:rPr>
        <w:t xml:space="preserve"> </w:t>
      </w:r>
      <w:proofErr w:type="spellStart"/>
      <w:r w:rsidR="005F6046">
        <w:rPr>
          <w:rFonts w:eastAsia="Times New Roman"/>
        </w:rPr>
        <w:t>giá</w:t>
      </w:r>
      <w:proofErr w:type="spellEnd"/>
      <w:r w:rsidR="005F6046">
        <w:rPr>
          <w:rFonts w:eastAsia="Times New Roman"/>
        </w:rPr>
        <w:t xml:space="preserve"> USD/VND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Investing.com</w:t>
      </w:r>
      <w:r w:rsidR="005F6046">
        <w:rPr>
          <w:rFonts w:eastAsia="Times New Roman"/>
        </w:rPr>
        <w:t xml:space="preserve">. </w:t>
      </w:r>
      <w:r>
        <w:rPr>
          <w:rFonts w:eastAsia="Times New Roman"/>
        </w:rPr>
        <w:t xml:space="preserve">Các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>.</w:t>
      </w:r>
    </w:p>
    <w:p w14:paraId="0156A37A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Phương </w:t>
      </w:r>
      <w:proofErr w:type="spellStart"/>
      <w:r>
        <w:rPr>
          <w:rFonts w:eastAsia="Times New Roman"/>
          <w:b/>
        </w:rPr>
        <w:t>pháp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tích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dữ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liệu</w:t>
      </w:r>
      <w:proofErr w:type="spellEnd"/>
      <w:r>
        <w:rPr>
          <w:rFonts w:eastAsia="Times New Roman"/>
          <w:b/>
        </w:rPr>
        <w:t>:</w:t>
      </w:r>
    </w:p>
    <w:p w14:paraId="73CA387D" w14:textId="77777777" w:rsidR="00051EC5" w:rsidRDefault="00051EC5" w:rsidP="00440BDB"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Augmented Dickey-Fuller (ADF)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. Ma </w:t>
      </w:r>
      <w:proofErr w:type="spellStart"/>
      <w:r>
        <w:rPr>
          <w:rFonts w:eastAsia="Times New Roman"/>
        </w:rPr>
        <w:t>trận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>.</w:t>
      </w:r>
    </w:p>
    <w:p w14:paraId="2FE603F4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Phương </w:t>
      </w:r>
      <w:proofErr w:type="spellStart"/>
      <w:r>
        <w:rPr>
          <w:rFonts w:eastAsia="Times New Roman"/>
          <w:b/>
        </w:rPr>
        <w:t>pháp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xây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dựng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mô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>:</w:t>
      </w:r>
    </w:p>
    <w:p w14:paraId="26328647" w14:textId="77777777" w:rsidR="00051EC5" w:rsidRDefault="00051EC5" w:rsidP="00440BDB"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CRISP-DM (Cross-Industry Standard Process for Data Mining)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luận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Walk-Forward Validation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mẫu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xảy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nhìn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trộm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lai (data leakage).</w:t>
      </w:r>
    </w:p>
    <w:p w14:paraId="7B561513" w14:textId="77777777" w:rsidR="00051EC5" w:rsidRDefault="00051EC5" w:rsidP="00051EC5">
      <w:pPr>
        <w:ind w:firstLine="567"/>
      </w:pPr>
      <w:r>
        <w:rPr>
          <w:rFonts w:eastAsia="Times New Roman"/>
          <w:b/>
        </w:rPr>
        <w:t xml:space="preserve">Công </w:t>
      </w:r>
      <w:proofErr w:type="spellStart"/>
      <w:r>
        <w:rPr>
          <w:rFonts w:eastAsia="Times New Roman"/>
          <w:b/>
        </w:rPr>
        <w:t>cụ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phần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mềm</w:t>
      </w:r>
      <w:proofErr w:type="spellEnd"/>
      <w:r>
        <w:rPr>
          <w:rFonts w:eastAsia="Times New Roman"/>
          <w:b/>
        </w:rPr>
        <w:t>:</w:t>
      </w:r>
    </w:p>
    <w:p w14:paraId="30737E74" w14:textId="77777777" w:rsidR="00051EC5" w:rsidRDefault="00051EC5" w:rsidP="00440BDB">
      <w:proofErr w:type="spellStart"/>
      <w:r>
        <w:rPr>
          <w:rFonts w:eastAsia="Times New Roman"/>
        </w:rPr>
        <w:t>Ngôn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Python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viện</w:t>
      </w:r>
      <w:proofErr w:type="spellEnd"/>
      <w:r>
        <w:rPr>
          <w:rFonts w:eastAsia="Times New Roman"/>
        </w:rPr>
        <w:t xml:space="preserve">: pandas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numpy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, scikit-learn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Gradient Boosting, TensorFlow/</w:t>
      </w:r>
      <w:proofErr w:type="spellStart"/>
      <w:r>
        <w:rPr>
          <w:rFonts w:eastAsia="Times New Roman"/>
        </w:rPr>
        <w:t>Keras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nơ-ron</w:t>
      </w:r>
      <w:proofErr w:type="spellEnd"/>
      <w:r>
        <w:rPr>
          <w:rFonts w:eastAsia="Times New Roman"/>
        </w:rPr>
        <w:t xml:space="preserve"> LSTM, arch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GARCH, </w:t>
      </w:r>
      <w:proofErr w:type="spellStart"/>
      <w:r>
        <w:rPr>
          <w:rFonts w:eastAsia="Times New Roman"/>
        </w:rPr>
        <w:t>Streamlit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Dashboard,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Optuna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>.</w:t>
      </w:r>
    </w:p>
    <w:p w14:paraId="59C6E80E" w14:textId="77777777" w:rsidR="00051EC5" w:rsidRDefault="00051EC5" w:rsidP="007B2AAF">
      <w:pPr>
        <w:pStyle w:val="Heading2"/>
      </w:pPr>
      <w:bookmarkStart w:id="11" w:name="_Toc219860190"/>
      <w:r>
        <w:t xml:space="preserve">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bookmarkEnd w:id="11"/>
      <w:proofErr w:type="spellEnd"/>
    </w:p>
    <w:p w14:paraId="3EC1389A" w14:textId="77777777" w:rsidR="00051EC5" w:rsidRDefault="00051EC5" w:rsidP="00440BDB"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luận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>:</w:t>
      </w:r>
    </w:p>
    <w:p w14:paraId="15A54BC8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Chương</w:t>
      </w:r>
      <w:proofErr w:type="spellEnd"/>
      <w:r>
        <w:rPr>
          <w:rFonts w:eastAsia="Times New Roman"/>
          <w:b/>
        </w:rPr>
        <w:t xml:space="preserve"> 1: </w:t>
      </w:r>
      <w:proofErr w:type="spellStart"/>
      <w:r>
        <w:rPr>
          <w:rFonts w:eastAsia="Times New Roman"/>
          <w:b/>
        </w:rPr>
        <w:t>Cơ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sở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luận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tổng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quan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về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vị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thực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tập</w:t>
      </w:r>
      <w:proofErr w:type="spellEnd"/>
    </w:p>
    <w:p w14:paraId="4D15D3F1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Chương</w:t>
      </w:r>
      <w:proofErr w:type="spellEnd"/>
      <w:r>
        <w:rPr>
          <w:rFonts w:eastAsia="Times New Roman"/>
          <w:b/>
        </w:rPr>
        <w:t xml:space="preserve"> 2: Phương </w:t>
      </w:r>
      <w:proofErr w:type="spellStart"/>
      <w:r>
        <w:rPr>
          <w:rFonts w:eastAsia="Times New Roman"/>
          <w:b/>
        </w:rPr>
        <w:t>pháp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cứu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thiết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kế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mô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</w:p>
    <w:p w14:paraId="53397FC7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Chương</w:t>
      </w:r>
      <w:proofErr w:type="spellEnd"/>
      <w:r>
        <w:rPr>
          <w:rFonts w:eastAsia="Times New Roman"/>
          <w:b/>
        </w:rPr>
        <w:t xml:space="preserve"> 3: </w:t>
      </w:r>
      <w:proofErr w:type="spellStart"/>
      <w:r>
        <w:rPr>
          <w:rFonts w:eastAsia="Times New Roman"/>
          <w:b/>
        </w:rPr>
        <w:t>Phân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tích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kết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cứu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thực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nghiệm</w:t>
      </w:r>
      <w:proofErr w:type="spellEnd"/>
    </w:p>
    <w:p w14:paraId="5DA87E80" w14:textId="77777777" w:rsidR="00051EC5" w:rsidRDefault="00051EC5" w:rsidP="00051EC5">
      <w:pPr>
        <w:ind w:firstLine="567"/>
      </w:pPr>
      <w:proofErr w:type="spellStart"/>
      <w:r>
        <w:rPr>
          <w:rFonts w:eastAsia="Times New Roman"/>
          <w:b/>
        </w:rPr>
        <w:t>Chương</w:t>
      </w:r>
      <w:proofErr w:type="spellEnd"/>
      <w:r>
        <w:rPr>
          <w:rFonts w:eastAsia="Times New Roman"/>
          <w:b/>
        </w:rPr>
        <w:t xml:space="preserve"> 4: </w:t>
      </w:r>
      <w:proofErr w:type="spellStart"/>
      <w:r>
        <w:rPr>
          <w:rFonts w:eastAsia="Times New Roman"/>
          <w:b/>
        </w:rPr>
        <w:t>Hàm</w:t>
      </w:r>
      <w:proofErr w:type="spellEnd"/>
      <w:r>
        <w:rPr>
          <w:rFonts w:eastAsia="Times New Roman"/>
          <w:b/>
        </w:rPr>
        <w:t xml:space="preserve"> ý </w:t>
      </w:r>
      <w:proofErr w:type="spellStart"/>
      <w:r>
        <w:rPr>
          <w:rFonts w:eastAsia="Times New Roman"/>
          <w:b/>
        </w:rPr>
        <w:t>chính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sách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giải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dụng</w:t>
      </w:r>
      <w:proofErr w:type="spellEnd"/>
    </w:p>
    <w:p w14:paraId="1BE72933" w14:textId="77777777" w:rsidR="00562A52" w:rsidRDefault="00000000">
      <w:r>
        <w:br w:type="page"/>
      </w:r>
    </w:p>
    <w:p w14:paraId="0E243F54" w14:textId="77777777" w:rsidR="00562A52" w:rsidRDefault="00000000" w:rsidP="008B0825">
      <w:pPr>
        <w:pStyle w:val="Heading1"/>
      </w:pPr>
      <w:bookmarkStart w:id="12" w:name="_Toc219860191"/>
      <w:r>
        <w:lastRenderedPageBreak/>
        <w:t>CHƯƠNG 1: CƠ SỞ LÝ LUẬN VÀ TỔNG QUAN VỀ ĐƠN VỊ THỰC TẬP</w:t>
      </w:r>
      <w:bookmarkEnd w:id="12"/>
    </w:p>
    <w:p w14:paraId="1F9E3D07" w14:textId="77777777" w:rsidR="00562A52" w:rsidRDefault="00000000" w:rsidP="008B0825">
      <w:pPr>
        <w:pStyle w:val="Heading2"/>
      </w:pPr>
      <w:bookmarkStart w:id="13" w:name="_Toc219860192"/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VPS</w:t>
      </w:r>
      <w:bookmarkEnd w:id="13"/>
    </w:p>
    <w:p w14:paraId="14980246" w14:textId="77777777" w:rsidR="00562A52" w:rsidRDefault="00000000">
      <w:r>
        <w:rPr>
          <w:b/>
        </w:rPr>
        <w:t xml:space="preserve">1.1.1.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</w:p>
    <w:p w14:paraId="269BEAE8" w14:textId="7015560B" w:rsidR="00562A52" w:rsidRDefault="00000000" w:rsidP="00F52F7D">
      <w:r>
        <w:t xml:space="preserve">VPS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2006 </w:t>
      </w:r>
      <w:proofErr w:type="spellStart"/>
      <w:r>
        <w:t>với</w:t>
      </w:r>
      <w:proofErr w:type="spellEnd"/>
      <w:r>
        <w:t xml:space="preserve"> </w:t>
      </w:r>
      <w:proofErr w:type="spellStart"/>
      <w:r w:rsidR="008B0825">
        <w:t>tiền</w:t>
      </w:r>
      <w:proofErr w:type="spellEnd"/>
      <w:r w:rsidR="008B0825">
        <w:t xml:space="preserve"> </w:t>
      </w:r>
      <w:proofErr w:type="spellStart"/>
      <w:r w:rsidR="008B0825">
        <w:t>thân</w:t>
      </w:r>
      <w:proofErr w:type="spellEnd"/>
      <w:r>
        <w:t xml:space="preserve"> </w:t>
      </w:r>
      <w:proofErr w:type="spellStart"/>
      <w:r>
        <w:t>là</w:t>
      </w:r>
      <w:proofErr w:type="spellEnd"/>
      <w:r w:rsidR="008B0825">
        <w:t xml:space="preserve"> </w:t>
      </w:r>
      <w:proofErr w:type="spellStart"/>
      <w:r w:rsidR="008B0825">
        <w:t>công</w:t>
      </w:r>
      <w:proofErr w:type="spellEnd"/>
      <w:r w:rsidR="008B0825">
        <w:t xml:space="preserve"> ty</w:t>
      </w:r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VPBank</w:t>
      </w:r>
      <w:proofErr w:type="spellEnd"/>
      <w:r>
        <w:t xml:space="preserve">. Những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ắng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VPBank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2019 </w:t>
      </w:r>
      <w:proofErr w:type="spellStart"/>
      <w:r>
        <w:t>khi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sang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68F97F4" w14:textId="5D5D2FD0" w:rsidR="00562A52" w:rsidRDefault="00000000" w:rsidP="00F52F7D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0.15-0.25%, VPS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F0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2020-2021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ồ </w:t>
      </w:r>
      <w:proofErr w:type="spellStart"/>
      <w:r>
        <w:t>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VPS,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vượt</w:t>
      </w:r>
      <w:proofErr w:type="spellEnd"/>
      <w:r>
        <w:t xml:space="preserve"> qua SSI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0DC54509" w14:textId="77777777" w:rsidR="00562A52" w:rsidRDefault="00000000" w:rsidP="00F52F7D">
      <w:r>
        <w:t xml:space="preserve">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VPS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SmartOne</w:t>
      </w:r>
      <w:proofErr w:type="spellEnd"/>
      <w:r>
        <w:t xml:space="preserve">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robot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63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VPS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63F61221" w14:textId="77777777" w:rsidR="00562A52" w:rsidRDefault="00000000">
      <w:r>
        <w:rPr>
          <w:b/>
        </w:rPr>
        <w:t xml:space="preserve">1.1.2.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</w:p>
    <w:p w14:paraId="72226E1A" w14:textId="77777777" w:rsidR="00562A52" w:rsidRDefault="00000000" w:rsidP="00F52F7D"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2024, VPS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HOSE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19%.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ở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VN30F1M,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50-60%,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5606D4C2" w14:textId="00244938" w:rsidR="00F75A1A" w:rsidRDefault="00F75A1A" w:rsidP="00F52F7D">
      <w:r>
        <w:rPr>
          <w:noProof/>
        </w:rPr>
        <w:lastRenderedPageBreak/>
        <w:drawing>
          <wp:inline distT="0" distB="0" distL="0" distR="0" wp14:anchorId="156B9A95" wp14:editId="416FE147">
            <wp:extent cx="5972175" cy="3979545"/>
            <wp:effectExtent l="0" t="0" r="9525" b="1905"/>
            <wp:docPr id="559581644" name="Picture 2" descr="VPS giữ vững vị trí dẫn đầu thị phần môi giới chứng khoán năm 2024 - Ảnh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PS giữ vững vị trí dẫn đầu thị phần môi giới chứng khoán năm 2024 - Ảnh 1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790E" w14:textId="2F3EA794" w:rsidR="00562A52" w:rsidRDefault="00000000" w:rsidP="0007570A">
      <w:pPr>
        <w:jc w:val="right"/>
      </w:pPr>
      <w:proofErr w:type="spellStart"/>
      <w:r w:rsidRPr="003123BC">
        <w:rPr>
          <w:bCs/>
          <w:i/>
          <w:iCs/>
        </w:rPr>
        <w:t>Bảng</w:t>
      </w:r>
      <w:proofErr w:type="spellEnd"/>
      <w:r w:rsidRPr="003123BC">
        <w:rPr>
          <w:bCs/>
          <w:i/>
          <w:iCs/>
        </w:rPr>
        <w:t xml:space="preserve"> 1.1.</w:t>
      </w:r>
      <w:r w:rsidR="00C267E4">
        <w:rPr>
          <w:bCs/>
          <w:i/>
          <w:iCs/>
        </w:rPr>
        <w:t xml:space="preserve"> VTV,</w:t>
      </w:r>
      <w:r w:rsidRPr="003123BC">
        <w:rPr>
          <w:bCs/>
          <w:i/>
          <w:iCs/>
        </w:rPr>
        <w:t xml:space="preserve"> </w:t>
      </w:r>
      <w:r w:rsidR="0007570A" w:rsidRPr="0007570A">
        <w:rPr>
          <w:bCs/>
          <w:i/>
          <w:iCs/>
        </w:rPr>
        <w:t xml:space="preserve">VPS </w:t>
      </w:r>
      <w:proofErr w:type="spellStart"/>
      <w:r w:rsidR="0007570A" w:rsidRPr="0007570A">
        <w:rPr>
          <w:bCs/>
          <w:i/>
          <w:iCs/>
        </w:rPr>
        <w:t>giữ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vững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vị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trí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dẫn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đầu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thị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phần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môi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giới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chứng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khoán</w:t>
      </w:r>
      <w:proofErr w:type="spellEnd"/>
      <w:r w:rsidR="0007570A" w:rsidRPr="0007570A">
        <w:rPr>
          <w:bCs/>
          <w:i/>
          <w:iCs/>
        </w:rPr>
        <w:t xml:space="preserve"> </w:t>
      </w:r>
      <w:proofErr w:type="spellStart"/>
      <w:r w:rsidR="0007570A" w:rsidRPr="0007570A">
        <w:rPr>
          <w:bCs/>
          <w:i/>
          <w:iCs/>
        </w:rPr>
        <w:t>năm</w:t>
      </w:r>
      <w:proofErr w:type="spellEnd"/>
      <w:r w:rsidR="0007570A" w:rsidRPr="0007570A">
        <w:rPr>
          <w:bCs/>
          <w:i/>
          <w:iCs/>
        </w:rPr>
        <w:t xml:space="preserve"> 2024</w:t>
      </w:r>
      <w:r>
        <w:t>.</w:t>
      </w:r>
      <w:r w:rsidR="00C267E4">
        <w:tab/>
      </w:r>
    </w:p>
    <w:p w14:paraId="7C7DF58E" w14:textId="1B5496DB" w:rsidR="00562A52" w:rsidRDefault="00000000">
      <w:r>
        <w:rPr>
          <w:b/>
        </w:rPr>
        <w:t>1.1.</w:t>
      </w:r>
      <w:r w:rsidR="001745D2">
        <w:rPr>
          <w:b/>
        </w:rPr>
        <w:t>3</w:t>
      </w:r>
      <w:r>
        <w:rPr>
          <w:b/>
        </w:rPr>
        <w:t xml:space="preserve">. Những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</w:p>
    <w:p w14:paraId="07424113" w14:textId="77777777" w:rsidR="00562A52" w:rsidRDefault="00000000" w:rsidP="00F52F7D"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662032A9" w14:textId="3595CACD" w:rsidR="00562A52" w:rsidRDefault="001745D2" w:rsidP="00F52F7D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?". Chuyên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Call Margin.</w:t>
      </w:r>
      <w:r w:rsidR="00F52F7D"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hô</w:t>
      </w:r>
      <w:proofErr w:type="spellEnd"/>
      <w:r>
        <w:t xml:space="preserve"> Mua,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hô</w:t>
      </w:r>
      <w:proofErr w:type="spellEnd"/>
      <w:r>
        <w:t xml:space="preserve"> Bán.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hoang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ai.</w:t>
      </w:r>
      <w:r w:rsidR="00F52F7D"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. Khi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bi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7C445A9A" w14:textId="77777777" w:rsidR="00562A52" w:rsidRDefault="00000000" w:rsidP="00F52F7D"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Robo-Advisor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>.</w:t>
      </w:r>
    </w:p>
    <w:p w14:paraId="6554C4A6" w14:textId="77777777" w:rsidR="00562A52" w:rsidRDefault="00000000" w:rsidP="00B65CFE">
      <w:pPr>
        <w:pStyle w:val="Heading2"/>
      </w:pPr>
      <w:bookmarkStart w:id="14" w:name="_Toc219860193"/>
      <w:r>
        <w:lastRenderedPageBreak/>
        <w:t xml:space="preserve">1.2.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bookmarkEnd w:id="14"/>
      <w:proofErr w:type="spellEnd"/>
    </w:p>
    <w:p w14:paraId="0008F424" w14:textId="77777777" w:rsidR="00562A52" w:rsidRDefault="00000000">
      <w:r>
        <w:rPr>
          <w:b/>
        </w:rPr>
        <w:t xml:space="preserve">1.2.1. </w:t>
      </w: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VN30</w:t>
      </w:r>
    </w:p>
    <w:p w14:paraId="71792AB6" w14:textId="77777777" w:rsidR="00B65CFE" w:rsidRDefault="00000000" w:rsidP="00F52F7D">
      <w:r>
        <w:t xml:space="preserve">VN30 </w:t>
      </w:r>
      <w:proofErr w:type="spellStart"/>
      <w:r>
        <w:t>gồm</w:t>
      </w:r>
      <w:proofErr w:type="spellEnd"/>
      <w:r>
        <w:t xml:space="preserve"> 30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HOSE, </w:t>
      </w:r>
      <w:proofErr w:type="spellStart"/>
      <w:r>
        <w:t>chiếm</w:t>
      </w:r>
      <w:proofErr w:type="spellEnd"/>
      <w:r>
        <w:t xml:space="preserve"> 80%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 w:rsidR="00B65CFE">
        <w:t xml:space="preserve"> </w:t>
      </w:r>
    </w:p>
    <w:p w14:paraId="5144F02E" w14:textId="2B8748A8" w:rsidR="00562A52" w:rsidRDefault="00000000" w:rsidP="00F52F7D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VN30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mó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do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VN30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chùm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 w:rsidR="00B65CFE">
        <w:t xml:space="preserve"> </w:t>
      </w:r>
      <w:proofErr w:type="spellStart"/>
      <w:r w:rsidR="00B65CFE">
        <w:t>tức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breakout </w:t>
      </w:r>
      <w:proofErr w:type="spellStart"/>
      <w:r>
        <w:t>mạnh</w:t>
      </w:r>
      <w:proofErr w:type="spellEnd"/>
      <w:r>
        <w:t>.</w:t>
      </w:r>
    </w:p>
    <w:p w14:paraId="22E0F3C3" w14:textId="6D34EC66" w:rsidR="00562A52" w:rsidRDefault="002249B5" w:rsidP="00FF13BB">
      <w:pPr>
        <w:jc w:val="right"/>
      </w:pPr>
      <w:r>
        <w:rPr>
          <w:noProof/>
        </w:rPr>
        <w:drawing>
          <wp:inline distT="0" distB="0" distL="0" distR="0" wp14:anchorId="50E801D7" wp14:editId="5A5B1915">
            <wp:extent cx="5760720" cy="4016829"/>
            <wp:effectExtent l="0" t="0" r="0" b="3175"/>
            <wp:docPr id="9224276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557" cy="401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</w:rPr>
        <w:t xml:space="preserve"> </w:t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1.2. </w:t>
      </w:r>
      <w:proofErr w:type="spellStart"/>
      <w:r>
        <w:rPr>
          <w:i/>
        </w:rPr>
        <w:t>Biều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VN30 </w:t>
      </w:r>
      <w:proofErr w:type="spellStart"/>
      <w:r>
        <w:rPr>
          <w:i/>
        </w:rPr>
        <w:t>giai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 2019-2024</w:t>
      </w:r>
    </w:p>
    <w:p w14:paraId="2AF433C4" w14:textId="77777777" w:rsidR="00562A52" w:rsidRDefault="00000000">
      <w:r>
        <w:rPr>
          <w:b/>
        </w:rPr>
        <w:t xml:space="preserve">1.2.2. 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Việt Nam</w:t>
      </w:r>
    </w:p>
    <w:p w14:paraId="7572BB52" w14:textId="77777777" w:rsidR="00562A52" w:rsidRDefault="00000000" w:rsidP="00C621E6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EMH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Việt Nam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6269EEC6" w14:textId="77777777" w:rsidR="00C72D34" w:rsidRDefault="00C72D34" w:rsidP="00C72D34">
      <w:pPr>
        <w:pStyle w:val="ListParagraph"/>
        <w:numPr>
          <w:ilvl w:val="0"/>
          <w:numId w:val="10"/>
        </w:numPr>
      </w:pPr>
      <w:r>
        <w:lastRenderedPageBreak/>
        <w:t xml:space="preserve">Thông tin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: tin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10-15%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2096657A" w14:textId="1E341B6D" w:rsidR="00562A52" w:rsidRDefault="00C72D34" w:rsidP="00C72D34">
      <w:pPr>
        <w:pStyle w:val="ListParagraph"/>
        <w:numPr>
          <w:ilvl w:val="0"/>
          <w:numId w:val="10"/>
        </w:numPr>
      </w:pPr>
      <w:r>
        <w:t xml:space="preserve">Tâm </w:t>
      </w:r>
      <w:proofErr w:type="spellStart"/>
      <w:r>
        <w:t>lý</w:t>
      </w:r>
      <w:proofErr w:type="spellEnd"/>
      <w:r>
        <w:t xml:space="preserve"> phi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Việt hay </w:t>
      </w:r>
      <w:proofErr w:type="spellStart"/>
      <w:r>
        <w:t>mắc</w:t>
      </w:r>
      <w:proofErr w:type="spellEnd"/>
      <w:r w:rsidR="0092312A">
        <w:t xml:space="preserve"> </w:t>
      </w:r>
      <w:proofErr w:type="spellStart"/>
      <w:r w:rsidR="0092312A">
        <w:t>phải</w:t>
      </w:r>
      <w:proofErr w:type="spellEnd"/>
      <w:r w:rsidR="0092312A">
        <w:t xml:space="preserve"> </w:t>
      </w:r>
      <w:proofErr w:type="spellStart"/>
      <w:r w:rsidR="0092312A">
        <w:t>tâm</w:t>
      </w:r>
      <w:proofErr w:type="spellEnd"/>
      <w:r w:rsidR="0092312A">
        <w:t xml:space="preserve"> </w:t>
      </w:r>
      <w:proofErr w:type="spellStart"/>
      <w:r w:rsidR="0092312A">
        <w:t>lí</w:t>
      </w:r>
      <w:proofErr w:type="spellEnd"/>
      <w:r>
        <w:t xml:space="preserve"> FOMO </w:t>
      </w:r>
      <w:proofErr w:type="spellStart"/>
      <w:r>
        <w:t>và</w:t>
      </w:r>
      <w:proofErr w:type="spellEnd"/>
      <w:r>
        <w:t xml:space="preserve"> Panic Sell.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4BFB6E9" w14:textId="77777777" w:rsidR="00562A52" w:rsidRDefault="00000000">
      <w:r>
        <w:rPr>
          <w:b/>
        </w:rPr>
        <w:t xml:space="preserve">1.2.3.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</w:p>
    <w:p w14:paraId="09D8EE53" w14:textId="77777777" w:rsidR="00562A52" w:rsidRDefault="00000000" w:rsidP="00C72D34"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USD/VND: Khi </w:t>
      </w:r>
      <w:proofErr w:type="spellStart"/>
      <w:r>
        <w:t>tăng</w:t>
      </w:r>
      <w:proofErr w:type="spellEnd"/>
      <w:r>
        <w:t xml:space="preserve"> 1%,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USD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-0.45 </w:t>
      </w:r>
      <w:proofErr w:type="spellStart"/>
      <w:r>
        <w:t>với</w:t>
      </w:r>
      <w:proofErr w:type="spellEnd"/>
      <w:r>
        <w:t xml:space="preserve"> VN30.</w:t>
      </w:r>
    </w:p>
    <w:p w14:paraId="623BAC49" w14:textId="77777777" w:rsidR="00562A52" w:rsidRDefault="00000000" w:rsidP="00C72D34">
      <w:r>
        <w:t xml:space="preserve">S&amp;P 500: Thị </w:t>
      </w:r>
      <w:proofErr w:type="spellStart"/>
      <w:r>
        <w:t>trường</w:t>
      </w:r>
      <w:proofErr w:type="spellEnd"/>
      <w:r>
        <w:t xml:space="preserve"> Việt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ATO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+0.62.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2"/>
        <w:gridCol w:w="3092"/>
        <w:gridCol w:w="3094"/>
      </w:tblGrid>
      <w:tr w:rsidR="00336B41" w14:paraId="0D5A48B1" w14:textId="77777777" w:rsidTr="004E620F">
        <w:tc>
          <w:tcPr>
            <w:tcW w:w="3135" w:type="dxa"/>
            <w:vAlign w:val="center"/>
          </w:tcPr>
          <w:p w14:paraId="4D0B050F" w14:textId="77777777" w:rsidR="00336B41" w:rsidRPr="004E620F" w:rsidRDefault="00336B41" w:rsidP="004E620F">
            <w:pPr>
              <w:jc w:val="center"/>
              <w:rPr>
                <w:b/>
                <w:bCs/>
              </w:rPr>
            </w:pPr>
            <w:proofErr w:type="spellStart"/>
            <w:r w:rsidRPr="004E620F">
              <w:rPr>
                <w:b/>
                <w:bCs/>
              </w:rPr>
              <w:t>Biến</w:t>
            </w:r>
            <w:proofErr w:type="spellEnd"/>
            <w:r w:rsidRPr="004E620F">
              <w:rPr>
                <w:b/>
                <w:bCs/>
              </w:rPr>
              <w:t xml:space="preserve"> </w:t>
            </w:r>
            <w:proofErr w:type="spellStart"/>
            <w:r w:rsidRPr="004E620F">
              <w:rPr>
                <w:b/>
                <w:bCs/>
              </w:rPr>
              <w:t>vĩ</w:t>
            </w:r>
            <w:proofErr w:type="spellEnd"/>
            <w:r w:rsidRPr="004E620F">
              <w:rPr>
                <w:b/>
                <w:bCs/>
              </w:rPr>
              <w:t xml:space="preserve"> </w:t>
            </w:r>
            <w:proofErr w:type="spellStart"/>
            <w:r w:rsidRPr="004E620F">
              <w:rPr>
                <w:b/>
                <w:bCs/>
              </w:rPr>
              <w:t>mô</w:t>
            </w:r>
            <w:proofErr w:type="spellEnd"/>
          </w:p>
        </w:tc>
        <w:tc>
          <w:tcPr>
            <w:tcW w:w="3135" w:type="dxa"/>
            <w:vAlign w:val="center"/>
          </w:tcPr>
          <w:p w14:paraId="3ACDDFBA" w14:textId="77777777" w:rsidR="00336B41" w:rsidRPr="004E620F" w:rsidRDefault="00336B41" w:rsidP="004E620F">
            <w:pPr>
              <w:jc w:val="center"/>
              <w:rPr>
                <w:b/>
                <w:bCs/>
              </w:rPr>
            </w:pPr>
            <w:proofErr w:type="spellStart"/>
            <w:r w:rsidRPr="004E620F">
              <w:rPr>
                <w:b/>
                <w:bCs/>
              </w:rPr>
              <w:t>Cơ</w:t>
            </w:r>
            <w:proofErr w:type="spellEnd"/>
            <w:r w:rsidRPr="004E620F">
              <w:rPr>
                <w:b/>
                <w:bCs/>
              </w:rPr>
              <w:t xml:space="preserve"> </w:t>
            </w:r>
            <w:proofErr w:type="spellStart"/>
            <w:r w:rsidRPr="004E620F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3135" w:type="dxa"/>
            <w:vAlign w:val="center"/>
          </w:tcPr>
          <w:p w14:paraId="070CB3CC" w14:textId="77777777" w:rsidR="00336B41" w:rsidRPr="004E620F" w:rsidRDefault="00336B41" w:rsidP="004E620F">
            <w:pPr>
              <w:jc w:val="center"/>
              <w:rPr>
                <w:b/>
                <w:bCs/>
              </w:rPr>
            </w:pPr>
            <w:proofErr w:type="spellStart"/>
            <w:r w:rsidRPr="004E620F">
              <w:rPr>
                <w:b/>
                <w:bCs/>
              </w:rPr>
              <w:t>Tương</w:t>
            </w:r>
            <w:proofErr w:type="spellEnd"/>
            <w:r w:rsidRPr="004E620F">
              <w:rPr>
                <w:b/>
                <w:bCs/>
              </w:rPr>
              <w:t xml:space="preserve"> </w:t>
            </w:r>
            <w:proofErr w:type="spellStart"/>
            <w:r w:rsidRPr="004E620F">
              <w:rPr>
                <w:b/>
                <w:bCs/>
              </w:rPr>
              <w:t>quan</w:t>
            </w:r>
            <w:proofErr w:type="spellEnd"/>
          </w:p>
        </w:tc>
      </w:tr>
      <w:tr w:rsidR="00336B41" w14:paraId="70F16FF8" w14:textId="77777777" w:rsidTr="004E620F">
        <w:tc>
          <w:tcPr>
            <w:tcW w:w="3135" w:type="dxa"/>
            <w:vAlign w:val="center"/>
          </w:tcPr>
          <w:p w14:paraId="5BA36EE3" w14:textId="77777777" w:rsidR="00336B41" w:rsidRDefault="00336B41" w:rsidP="004E620F">
            <w:pPr>
              <w:jc w:val="center"/>
            </w:pPr>
            <w:r>
              <w:t>USD/VND</w:t>
            </w:r>
          </w:p>
        </w:tc>
        <w:tc>
          <w:tcPr>
            <w:tcW w:w="3135" w:type="dxa"/>
            <w:vAlign w:val="center"/>
          </w:tcPr>
          <w:p w14:paraId="27E1EA56" w14:textId="77777777" w:rsidR="00336B41" w:rsidRDefault="00336B41" w:rsidP="004E620F">
            <w:pPr>
              <w:jc w:val="center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  <w:tc>
          <w:tcPr>
            <w:tcW w:w="3135" w:type="dxa"/>
            <w:vAlign w:val="center"/>
          </w:tcPr>
          <w:p w14:paraId="20E79FFD" w14:textId="77777777" w:rsidR="00336B41" w:rsidRDefault="00336B41" w:rsidP="004E620F">
            <w:pPr>
              <w:jc w:val="center"/>
            </w:pPr>
            <w:r>
              <w:t>-0.45</w:t>
            </w:r>
          </w:p>
        </w:tc>
      </w:tr>
      <w:tr w:rsidR="00336B41" w14:paraId="384A84ED" w14:textId="77777777" w:rsidTr="004E620F">
        <w:tc>
          <w:tcPr>
            <w:tcW w:w="3135" w:type="dxa"/>
            <w:vAlign w:val="center"/>
          </w:tcPr>
          <w:p w14:paraId="79616CBC" w14:textId="77777777" w:rsidR="00336B41" w:rsidRDefault="00336B41" w:rsidP="004E620F">
            <w:pPr>
              <w:jc w:val="center"/>
            </w:pPr>
            <w:r>
              <w:t>S&amp;P 500</w:t>
            </w:r>
          </w:p>
        </w:tc>
        <w:tc>
          <w:tcPr>
            <w:tcW w:w="3135" w:type="dxa"/>
            <w:vAlign w:val="center"/>
          </w:tcPr>
          <w:p w14:paraId="29955B04" w14:textId="77777777" w:rsidR="00336B41" w:rsidRDefault="00336B41" w:rsidP="004E620F">
            <w:pPr>
              <w:jc w:val="center"/>
            </w:pPr>
            <w:r>
              <w:t xml:space="preserve">Hiệu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tỏa</w:t>
            </w:r>
            <w:proofErr w:type="spellEnd"/>
          </w:p>
        </w:tc>
        <w:tc>
          <w:tcPr>
            <w:tcW w:w="3135" w:type="dxa"/>
            <w:vAlign w:val="center"/>
          </w:tcPr>
          <w:p w14:paraId="61D15F86" w14:textId="77777777" w:rsidR="00336B41" w:rsidRDefault="00336B41" w:rsidP="004E620F">
            <w:pPr>
              <w:jc w:val="center"/>
            </w:pPr>
            <w:r>
              <w:t>+0.62</w:t>
            </w:r>
          </w:p>
        </w:tc>
      </w:tr>
    </w:tbl>
    <w:p w14:paraId="264D46F6" w14:textId="77777777" w:rsidR="00562A52" w:rsidRPr="00C267E4" w:rsidRDefault="00000000" w:rsidP="00C267E4">
      <w:pPr>
        <w:jc w:val="right"/>
        <w:rPr>
          <w:bCs/>
          <w:i/>
          <w:iCs/>
        </w:rPr>
      </w:pPr>
      <w:proofErr w:type="spellStart"/>
      <w:r w:rsidRPr="00C267E4">
        <w:rPr>
          <w:bCs/>
          <w:i/>
          <w:iCs/>
        </w:rPr>
        <w:t>Bảng</w:t>
      </w:r>
      <w:proofErr w:type="spellEnd"/>
      <w:r w:rsidRPr="00C267E4">
        <w:rPr>
          <w:bCs/>
          <w:i/>
          <w:iCs/>
        </w:rPr>
        <w:t xml:space="preserve"> 1.2. Các </w:t>
      </w:r>
      <w:proofErr w:type="spellStart"/>
      <w:r w:rsidRPr="00C267E4">
        <w:rPr>
          <w:bCs/>
          <w:i/>
          <w:iCs/>
        </w:rPr>
        <w:t>biến</w:t>
      </w:r>
      <w:proofErr w:type="spellEnd"/>
      <w:r w:rsidRPr="00C267E4">
        <w:rPr>
          <w:bCs/>
          <w:i/>
          <w:iCs/>
        </w:rPr>
        <w:t xml:space="preserve"> </w:t>
      </w:r>
      <w:proofErr w:type="spellStart"/>
      <w:r w:rsidRPr="00C267E4">
        <w:rPr>
          <w:bCs/>
          <w:i/>
          <w:iCs/>
        </w:rPr>
        <w:t>vĩ</w:t>
      </w:r>
      <w:proofErr w:type="spellEnd"/>
      <w:r w:rsidRPr="00C267E4">
        <w:rPr>
          <w:bCs/>
          <w:i/>
          <w:iCs/>
        </w:rPr>
        <w:t xml:space="preserve"> </w:t>
      </w:r>
      <w:proofErr w:type="spellStart"/>
      <w:r w:rsidRPr="00C267E4">
        <w:rPr>
          <w:bCs/>
          <w:i/>
          <w:iCs/>
        </w:rPr>
        <w:t>mô</w:t>
      </w:r>
      <w:proofErr w:type="spellEnd"/>
      <w:r w:rsidRPr="00C267E4">
        <w:rPr>
          <w:bCs/>
          <w:i/>
          <w:iCs/>
        </w:rPr>
        <w:t xml:space="preserve"> </w:t>
      </w:r>
      <w:proofErr w:type="spellStart"/>
      <w:r w:rsidRPr="00C267E4">
        <w:rPr>
          <w:bCs/>
          <w:i/>
          <w:iCs/>
        </w:rPr>
        <w:t>và</w:t>
      </w:r>
      <w:proofErr w:type="spellEnd"/>
      <w:r w:rsidRPr="00C267E4">
        <w:rPr>
          <w:bCs/>
          <w:i/>
          <w:iCs/>
        </w:rPr>
        <w:t xml:space="preserve"> </w:t>
      </w:r>
      <w:proofErr w:type="spellStart"/>
      <w:r w:rsidRPr="00C267E4">
        <w:rPr>
          <w:bCs/>
          <w:i/>
          <w:iCs/>
        </w:rPr>
        <w:t>tác</w:t>
      </w:r>
      <w:proofErr w:type="spellEnd"/>
      <w:r w:rsidRPr="00C267E4">
        <w:rPr>
          <w:bCs/>
          <w:i/>
          <w:iCs/>
        </w:rPr>
        <w:t xml:space="preserve"> </w:t>
      </w:r>
      <w:proofErr w:type="spellStart"/>
      <w:r w:rsidRPr="00C267E4">
        <w:rPr>
          <w:bCs/>
          <w:i/>
          <w:iCs/>
        </w:rPr>
        <w:t>động</w:t>
      </w:r>
      <w:proofErr w:type="spellEnd"/>
      <w:r w:rsidRPr="00C267E4">
        <w:rPr>
          <w:bCs/>
          <w:i/>
          <w:iCs/>
        </w:rPr>
        <w:t xml:space="preserve"> </w:t>
      </w:r>
      <w:proofErr w:type="spellStart"/>
      <w:r w:rsidRPr="00C267E4">
        <w:rPr>
          <w:bCs/>
          <w:i/>
          <w:iCs/>
        </w:rPr>
        <w:t>lên</w:t>
      </w:r>
      <w:proofErr w:type="spellEnd"/>
      <w:r w:rsidRPr="00C267E4">
        <w:rPr>
          <w:bCs/>
          <w:i/>
          <w:iCs/>
        </w:rPr>
        <w:t xml:space="preserve"> VN30</w:t>
      </w:r>
    </w:p>
    <w:p w14:paraId="7DA8080E" w14:textId="12769C2D" w:rsidR="00562A52" w:rsidRDefault="00000000" w:rsidP="003D7899">
      <w:pPr>
        <w:pStyle w:val="Heading2"/>
      </w:pPr>
      <w:bookmarkStart w:id="15" w:name="_Toc219860194"/>
      <w:r>
        <w:t xml:space="preserve">1.3.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</w:t>
      </w:r>
      <w:r w:rsidR="00D54FE1">
        <w:t>o</w:t>
      </w:r>
      <w:bookmarkEnd w:id="15"/>
      <w:proofErr w:type="spellEnd"/>
    </w:p>
    <w:p w14:paraId="324A063C" w14:textId="77777777" w:rsidR="00562A52" w:rsidRDefault="00000000">
      <w:r>
        <w:rPr>
          <w:b/>
        </w:rPr>
        <w:t xml:space="preserve">1.3.1.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14:paraId="5CDDFD18" w14:textId="77777777" w:rsidR="00562A52" w:rsidRDefault="00000000" w:rsidP="00D54FE1">
      <w:r>
        <w:t xml:space="preserve">ARIMA (Box-Jenkins, 1970)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GARCH (Bollerslev, 1986)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chùm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4B435EA1" w14:textId="47E1BE3D" w:rsidR="00562A52" w:rsidRDefault="00000000">
      <w:r>
        <w:rPr>
          <w:b/>
        </w:rPr>
        <w:t xml:space="preserve">1.3.2.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 w:rsidR="00D54FE1">
        <w:rPr>
          <w:b/>
        </w:rPr>
        <w:t>h</w:t>
      </w:r>
      <w:r>
        <w:rPr>
          <w:b/>
        </w:rPr>
        <w:t>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đại</w:t>
      </w:r>
      <w:proofErr w:type="spellEnd"/>
    </w:p>
    <w:p w14:paraId="7556D8B9" w14:textId="6E0BBDF2" w:rsidR="00CA25ED" w:rsidRDefault="004E620F" w:rsidP="00CA25ED">
      <w:pPr>
        <w:ind w:firstLine="567"/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0B7C3428" wp14:editId="1DADFCFB">
            <wp:simplePos x="0" y="0"/>
            <wp:positionH relativeFrom="column">
              <wp:posOffset>93345</wp:posOffset>
            </wp:positionH>
            <wp:positionV relativeFrom="paragraph">
              <wp:posOffset>1261110</wp:posOffset>
            </wp:positionV>
            <wp:extent cx="5972175" cy="4132580"/>
            <wp:effectExtent l="95250" t="76200" r="104775" b="115570"/>
            <wp:wrapTight wrapText="bothSides">
              <wp:wrapPolygon edited="0">
                <wp:start x="-69" y="-398"/>
                <wp:lineTo x="-344" y="-199"/>
                <wp:lineTo x="-344" y="21607"/>
                <wp:lineTo x="-138" y="22104"/>
                <wp:lineTo x="21634" y="22104"/>
                <wp:lineTo x="21910" y="20611"/>
                <wp:lineTo x="21910" y="1394"/>
                <wp:lineTo x="21634" y="-100"/>
                <wp:lineTo x="21634" y="-398"/>
                <wp:lineTo x="-69" y="-398"/>
              </wp:wrapPolygon>
            </wp:wrapTight>
            <wp:docPr id="1465967531" name="Picture 1" descr="Mô hình LSTM: Mạng nơ-ron hồi quy với khả năng ghi nhớ dài h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ô hình LSTM: Mạng nơ-ron hồi quy với khả năng ghi nhớ dài hạ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32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proofErr w:type="spellStart"/>
      <w:r>
        <w:t>XGBoost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D54FE1">
        <w:t>kết</w:t>
      </w:r>
      <w:proofErr w:type="spellEnd"/>
      <w:r w:rsidR="00D54FE1">
        <w:t xml:space="preserve"> </w:t>
      </w:r>
      <w:proofErr w:type="spellStart"/>
      <w:r w:rsidR="00D54FE1">
        <w:t>hợp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Gradient Boosting,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LSTM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cổng</w:t>
      </w:r>
      <w:proofErr w:type="spellEnd"/>
      <w:r>
        <w:t xml:space="preserve"> (</w:t>
      </w:r>
      <w:proofErr w:type="spellStart"/>
      <w:r>
        <w:t>Quên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01B95DC" w14:textId="530629FC" w:rsidR="00562A52" w:rsidRPr="00877991" w:rsidRDefault="00000000" w:rsidP="00877991">
      <w:pPr>
        <w:jc w:val="right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1.3. </w:t>
      </w:r>
      <w:r w:rsidR="00877991">
        <w:rPr>
          <w:i/>
        </w:rPr>
        <w:t xml:space="preserve">VNPT AI, </w:t>
      </w:r>
      <w:proofErr w:type="spellStart"/>
      <w:r w:rsidR="00877991" w:rsidRPr="00877991">
        <w:rPr>
          <w:i/>
        </w:rPr>
        <w:t>Giải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mã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mô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hình</w:t>
      </w:r>
      <w:proofErr w:type="spellEnd"/>
      <w:r w:rsidR="00877991" w:rsidRPr="00877991">
        <w:rPr>
          <w:i/>
        </w:rPr>
        <w:t xml:space="preserve"> LSTM: Nguyên </w:t>
      </w:r>
      <w:proofErr w:type="spellStart"/>
      <w:r w:rsidR="00877991" w:rsidRPr="00877991">
        <w:rPr>
          <w:i/>
        </w:rPr>
        <w:t>lý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hoạt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động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và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vai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trò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trong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xử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lý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dữ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liệu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tuần</w:t>
      </w:r>
      <w:proofErr w:type="spellEnd"/>
      <w:r w:rsidR="00877991" w:rsidRPr="00877991">
        <w:rPr>
          <w:i/>
        </w:rPr>
        <w:t xml:space="preserve"> </w:t>
      </w:r>
      <w:proofErr w:type="spellStart"/>
      <w:r w:rsidR="00877991" w:rsidRPr="00877991">
        <w:rPr>
          <w:i/>
        </w:rPr>
        <w:t>tự</w:t>
      </w:r>
      <w:proofErr w:type="spellEnd"/>
    </w:p>
    <w:p w14:paraId="5D50D563" w14:textId="77777777" w:rsidR="00562A52" w:rsidRDefault="00000000">
      <w:r>
        <w:rPr>
          <w:b/>
        </w:rPr>
        <w:t xml:space="preserve">1.3.3. </w:t>
      </w:r>
      <w:proofErr w:type="spellStart"/>
      <w:r>
        <w:rPr>
          <w:b/>
        </w:rPr>
        <w:t>Khoảng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Việt Nam</w:t>
      </w:r>
    </w:p>
    <w:p w14:paraId="01172736" w14:textId="77777777" w:rsidR="00562A52" w:rsidRDefault="00000000" w:rsidP="00877991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GARCH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Dashboard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3BDF57DB" w14:textId="77777777" w:rsidR="001D198F" w:rsidRDefault="001D198F" w:rsidP="001D198F">
      <w:pPr>
        <w:pStyle w:val="Heading2"/>
      </w:pPr>
      <w:bookmarkStart w:id="16" w:name="_Toc219860195"/>
      <w:r>
        <w:t xml:space="preserve">1.4.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Lai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16"/>
      <w:proofErr w:type="spellEnd"/>
    </w:p>
    <w:p w14:paraId="023A462D" w14:textId="77777777" w:rsidR="001D198F" w:rsidRDefault="001D198F" w:rsidP="001D198F"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: ARIMAX </w:t>
      </w:r>
      <w:proofErr w:type="spellStart"/>
      <w:r>
        <w:rPr>
          <w:rFonts w:eastAsia="Times New Roman"/>
        </w:rPr>
        <w:t>giỏi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gấp</w:t>
      </w:r>
      <w:proofErr w:type="spellEnd"/>
      <w:r>
        <w:rPr>
          <w:rFonts w:eastAsia="Times New Roman"/>
        </w:rPr>
        <w:t xml:space="preserve">; LSTM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nhớ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nhiễu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kém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lược</w:t>
      </w:r>
      <w:proofErr w:type="spellEnd"/>
      <w:r>
        <w:rPr>
          <w:rFonts w:eastAsia="Times New Roman"/>
        </w:rPr>
        <w:t xml:space="preserve"> Lai </w:t>
      </w:r>
      <w:proofErr w:type="spellStart"/>
      <w:r>
        <w:rPr>
          <w:rFonts w:eastAsia="Times New Roman"/>
        </w:rPr>
        <w:t>ghép</w:t>
      </w:r>
      <w:proofErr w:type="spellEnd"/>
      <w:r>
        <w:rPr>
          <w:rFonts w:eastAsia="Times New Roman"/>
        </w:rPr>
        <w:t xml:space="preserve"> (Hybrid Stacking)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Meta-learner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Lai </w:t>
      </w:r>
      <w:proofErr w:type="spellStart"/>
      <w:r>
        <w:rPr>
          <w:rFonts w:eastAsia="Times New Roman"/>
        </w:rPr>
        <w:t>ghép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Huber Regressor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rã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2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song </w:t>
      </w:r>
      <w:proofErr w:type="spellStart"/>
      <w:r>
        <w:rPr>
          <w:rFonts w:eastAsia="Times New Roman"/>
        </w:rPr>
        <w:t>song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Bi-LSTM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trend;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GARCH(</w:t>
      </w:r>
      <w:proofErr w:type="gramEnd"/>
      <w:r>
        <w:rPr>
          <w:rFonts w:eastAsia="Times New Roman"/>
        </w:rPr>
        <w:t xml:space="preserve">1,1)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95%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>.</w:t>
      </w:r>
    </w:p>
    <w:p w14:paraId="10A2E91E" w14:textId="77777777" w:rsidR="001D198F" w:rsidRDefault="001D198F" w:rsidP="001D198F">
      <w:pPr>
        <w:pStyle w:val="Heading2"/>
      </w:pPr>
      <w:bookmarkStart w:id="17" w:name="_Toc219860196"/>
      <w:r>
        <w:t xml:space="preserve">1.5.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Robo-Advisor</w:t>
      </w:r>
      <w:bookmarkEnd w:id="17"/>
    </w:p>
    <w:p w14:paraId="419B727A" w14:textId="7776AC74" w:rsidR="00696001" w:rsidRDefault="001D198F" w:rsidP="001D198F">
      <w:pPr>
        <w:rPr>
          <w:rFonts w:eastAsia="Times New Roman"/>
          <w:lang w:val="vi-VN"/>
        </w:rPr>
      </w:pPr>
      <w:r>
        <w:rPr>
          <w:rFonts w:eastAsia="Times New Roman"/>
        </w:rPr>
        <w:t xml:space="preserve">Robo-Advisor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Mỹ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Robo-Advisor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Betterment, </w:t>
      </w:r>
      <w:proofErr w:type="spellStart"/>
      <w:r>
        <w:rPr>
          <w:rFonts w:eastAsia="Times New Roman"/>
        </w:rPr>
        <w:t>Wealthfront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USD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Việt Nam,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TCBS, VPS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iWealth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iCopy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Copy Trade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Deep Learning.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"Hybrid Advisor" -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. Thay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mất</w:t>
      </w:r>
      <w:proofErr w:type="spellEnd"/>
      <w:r>
        <w:rPr>
          <w:rFonts w:eastAsia="Times New Roman"/>
        </w:rPr>
        <w:t xml:space="preserve"> 30-45 </w:t>
      </w:r>
      <w:proofErr w:type="spellStart"/>
      <w:r>
        <w:rPr>
          <w:rFonts w:eastAsia="Times New Roman"/>
        </w:rPr>
        <w:t>phút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đọc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30 </w:t>
      </w:r>
      <w:proofErr w:type="spellStart"/>
      <w:r>
        <w:rPr>
          <w:rFonts w:eastAsia="Times New Roman"/>
        </w:rPr>
        <w:t>giây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nhìn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nắm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Stacking,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GARCH.</w:t>
      </w:r>
    </w:p>
    <w:p w14:paraId="7E6ABEFE" w14:textId="77777777" w:rsidR="00A700D5" w:rsidRDefault="00A700D5" w:rsidP="001D198F">
      <w:pPr>
        <w:rPr>
          <w:rFonts w:eastAsia="Times New Roman"/>
          <w:lang w:val="vi-VN"/>
        </w:rPr>
      </w:pPr>
    </w:p>
    <w:p w14:paraId="64FB62A7" w14:textId="77777777" w:rsidR="00A700D5" w:rsidRDefault="00A700D5" w:rsidP="001D198F">
      <w:pPr>
        <w:rPr>
          <w:rFonts w:eastAsia="Times New Roman"/>
          <w:lang w:val="vi-VN"/>
        </w:rPr>
      </w:pPr>
    </w:p>
    <w:p w14:paraId="1760AD71" w14:textId="77777777" w:rsidR="00A700D5" w:rsidRDefault="00A700D5" w:rsidP="001D198F">
      <w:pPr>
        <w:rPr>
          <w:rFonts w:eastAsia="Times New Roman"/>
          <w:lang w:val="vi-VN"/>
        </w:rPr>
      </w:pPr>
    </w:p>
    <w:p w14:paraId="2B5D7B84" w14:textId="77777777" w:rsidR="00A700D5" w:rsidRPr="00A700D5" w:rsidRDefault="00A700D5" w:rsidP="001D198F">
      <w:pPr>
        <w:rPr>
          <w:lang w:val="vi-VN"/>
        </w:rPr>
      </w:pPr>
    </w:p>
    <w:p w14:paraId="1CB4D10C" w14:textId="77777777" w:rsidR="00D41DCF" w:rsidRDefault="00D41DCF" w:rsidP="00D41DCF">
      <w:pPr>
        <w:pStyle w:val="Heading1"/>
      </w:pPr>
      <w:bookmarkStart w:id="18" w:name="_Toc219860197"/>
      <w:r>
        <w:lastRenderedPageBreak/>
        <w:t>CHƯƠNG 2: PHƯƠNG PHÁP NGHIÊN CỨU VÀ THIẾT KẾ MÔ HÌNH</w:t>
      </w:r>
      <w:bookmarkEnd w:id="18"/>
    </w:p>
    <w:p w14:paraId="5FC46EB5" w14:textId="77777777" w:rsidR="00D41DCF" w:rsidRDefault="00D41DCF" w:rsidP="00D41DCF">
      <w:pPr>
        <w:pStyle w:val="Heading2"/>
      </w:pPr>
      <w:bookmarkStart w:id="19" w:name="_Toc219860198"/>
      <w:r>
        <w:t xml:space="preserve">2.1.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9"/>
      <w:proofErr w:type="spellEnd"/>
    </w:p>
    <w:p w14:paraId="0DD7FC2F" w14:textId="77777777" w:rsidR="00D41DCF" w:rsidRDefault="00D41DCF" w:rsidP="00D41DCF">
      <w:r>
        <w:rPr>
          <w:rFonts w:eastAsia="Times New Roman"/>
        </w:rPr>
        <w:t xml:space="preserve">Chuyên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CRISP-DM (Cross-Industry Standard Process for Data Mining)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 xml:space="preserve"> khoa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,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6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. Trong </w:t>
      </w:r>
      <w:proofErr w:type="spellStart"/>
      <w:r>
        <w:rPr>
          <w:rFonts w:eastAsia="Times New Roman"/>
        </w:rPr>
        <w:t>bối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. Giai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VPS.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>".</w:t>
      </w:r>
    </w:p>
    <w:p w14:paraId="31F2562A" w14:textId="1B90B3FC" w:rsidR="00D41DCF" w:rsidRDefault="00B1651A" w:rsidP="00D41DCF">
      <w:pPr>
        <w:jc w:val="center"/>
      </w:pPr>
      <w:r>
        <w:rPr>
          <w:noProof/>
        </w:rPr>
        <w:drawing>
          <wp:inline distT="0" distB="0" distL="0" distR="0" wp14:anchorId="32E5B5D4" wp14:editId="12B3E58F">
            <wp:extent cx="4504055" cy="4182534"/>
            <wp:effectExtent l="0" t="0" r="0" b="8890"/>
            <wp:docPr id="5100848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025" cy="418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1DCF">
        <w:rPr>
          <w:rFonts w:eastAsia="Times New Roman"/>
          <w:b/>
          <w:i/>
          <w:color w:val="FF0000"/>
        </w:rPr>
        <w:t>]</w:t>
      </w:r>
    </w:p>
    <w:p w14:paraId="38E060DA" w14:textId="77777777" w:rsidR="00D41DCF" w:rsidRDefault="00D41DCF" w:rsidP="00B1651A">
      <w:pPr>
        <w:jc w:val="right"/>
      </w:pPr>
      <w:proofErr w:type="spellStart"/>
      <w:r>
        <w:rPr>
          <w:rFonts w:eastAsia="Times New Roman"/>
          <w:i/>
        </w:rPr>
        <w:t>Hình</w:t>
      </w:r>
      <w:proofErr w:type="spellEnd"/>
      <w:r>
        <w:rPr>
          <w:rFonts w:eastAsia="Times New Roman"/>
          <w:i/>
        </w:rPr>
        <w:t xml:space="preserve"> 2.1. Quy </w:t>
      </w:r>
      <w:proofErr w:type="spellStart"/>
      <w:r>
        <w:rPr>
          <w:rFonts w:eastAsia="Times New Roman"/>
          <w:i/>
        </w:rPr>
        <w:t>trình</w:t>
      </w:r>
      <w:proofErr w:type="spellEnd"/>
      <w:r>
        <w:rPr>
          <w:rFonts w:eastAsia="Times New Roman"/>
          <w:i/>
        </w:rPr>
        <w:t xml:space="preserve"> CRISP-DM </w:t>
      </w:r>
      <w:proofErr w:type="spellStart"/>
      <w:r>
        <w:rPr>
          <w:rFonts w:eastAsia="Times New Roman"/>
          <w:i/>
        </w:rPr>
        <w:t>áp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dụng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trong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chuyên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đề</w:t>
      </w:r>
      <w:proofErr w:type="spellEnd"/>
    </w:p>
    <w:p w14:paraId="12F04BA3" w14:textId="77777777" w:rsidR="00D41DCF" w:rsidRDefault="00D41DCF" w:rsidP="00737530">
      <w:pPr>
        <w:pStyle w:val="Heading2"/>
      </w:pPr>
      <w:bookmarkStart w:id="20" w:name="_Toc219860199"/>
      <w:r>
        <w:lastRenderedPageBreak/>
        <w:t xml:space="preserve">2.2.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0"/>
      <w:proofErr w:type="spellEnd"/>
    </w:p>
    <w:p w14:paraId="279267C9" w14:textId="77777777" w:rsidR="00D41DCF" w:rsidRDefault="00D41DCF" w:rsidP="00D41DCF"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, bao </w:t>
      </w:r>
      <w:proofErr w:type="spellStart"/>
      <w:r>
        <w:rPr>
          <w:rFonts w:eastAsia="Times New Roman"/>
        </w:rPr>
        <w:t>phủ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03/01/2019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31/12/2024,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cộng</w:t>
      </w:r>
      <w:proofErr w:type="spellEnd"/>
      <w:r>
        <w:rPr>
          <w:rFonts w:eastAsia="Times New Roman"/>
        </w:rPr>
        <w:t xml:space="preserve"> 1.499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VN30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Investing.com,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S&amp;P 500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Yahoo Finance,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USD/VND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Ngân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nước</w:t>
      </w:r>
      <w:proofErr w:type="spellEnd"/>
      <w:r>
        <w:rPr>
          <w:rFonts w:eastAsia="Times New Roman"/>
        </w:rPr>
        <w:t xml:space="preserve"> Việt Nam.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1.</w:t>
      </w:r>
    </w:p>
    <w:p w14:paraId="36A44D02" w14:textId="77777777" w:rsidR="00D41DCF" w:rsidRDefault="00D41DCF" w:rsidP="00D41DCF"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: do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Việt Nam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Mỹ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VN30 </w:t>
      </w:r>
      <w:proofErr w:type="spellStart"/>
      <w:r>
        <w:rPr>
          <w:rFonts w:eastAsia="Times New Roman"/>
        </w:rPr>
        <w:t>nhưng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S&amp;P 500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Forward Fill -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trống</w:t>
      </w:r>
      <w:proofErr w:type="spellEnd"/>
      <w:r>
        <w:rPr>
          <w:rFonts w:eastAsia="Times New Roman"/>
        </w:rPr>
        <w:t xml:space="preserve">. Sau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8.5%, </w:t>
      </w:r>
      <w:proofErr w:type="spellStart"/>
      <w:r>
        <w:rPr>
          <w:rFonts w:eastAsia="Times New Roman"/>
        </w:rPr>
        <w:t>nằm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Investing.com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"45.2M"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ISO 8601.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dừng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Augmented Dickey-Fuller,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gốc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dừng</w:t>
      </w:r>
      <w:proofErr w:type="spellEnd"/>
      <w:r>
        <w:rPr>
          <w:rFonts w:eastAsia="Times New Roman"/>
        </w:rPr>
        <w:t xml:space="preserve"> (P-value = 0.606)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logarit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dừng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1%. Do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sang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logarit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>:</w:t>
      </w:r>
    </w:p>
    <w:p w14:paraId="582B0809" w14:textId="3D5D5D3E" w:rsidR="00D41DCF" w:rsidRPr="00345AEF" w:rsidRDefault="00D41DCF" w:rsidP="00D41DCF">
      <w:pPr>
        <w:jc w:val="center"/>
        <w:rPr>
          <w:lang w:val="vi-VN"/>
        </w:rPr>
      </w:pPr>
      <w:r>
        <w:rPr>
          <w:i/>
        </w:rPr>
        <w:t>R(t) = ln[P(t)] - ln[P(t-1)]</w:t>
      </w:r>
    </w:p>
    <w:p w14:paraId="05E037F6" w14:textId="02A86748" w:rsidR="00D41DCF" w:rsidRPr="00737530" w:rsidRDefault="00D41DCF" w:rsidP="00737530">
      <w:pPr>
        <w:pStyle w:val="Heading2"/>
        <w:rPr>
          <w:lang w:val="vi-VN"/>
        </w:rPr>
      </w:pPr>
      <w:bookmarkStart w:id="21" w:name="_Toc219860200"/>
      <w:r>
        <w:t xml:space="preserve">2.3.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bookmarkEnd w:id="21"/>
      <w:proofErr w:type="spellEnd"/>
      <w:r>
        <w:t xml:space="preserve"> </w:t>
      </w:r>
    </w:p>
    <w:p w14:paraId="05CF810F" w14:textId="77777777" w:rsidR="00D41DCF" w:rsidRDefault="00D41DCF" w:rsidP="00D41DCF"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(Lag Features):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(Lag_Close_1...5)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(Lag_Volume_1...3)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ra.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tưởng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hôm</w:t>
      </w:r>
      <w:proofErr w:type="spellEnd"/>
      <w:r>
        <w:rPr>
          <w:rFonts w:eastAsia="Times New Roman"/>
        </w:rPr>
        <w:t xml:space="preserve"> nay </w:t>
      </w:r>
      <w:proofErr w:type="spellStart"/>
      <w:r>
        <w:rPr>
          <w:rFonts w:eastAsia="Times New Roman"/>
        </w:rPr>
        <w:t>chịu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>.</w:t>
      </w:r>
    </w:p>
    <w:p w14:paraId="0496C1C4" w14:textId="77777777" w:rsidR="00D41DCF" w:rsidRDefault="00D41DCF" w:rsidP="00D41DCF"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bốn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. RSI (Relative Strength Index)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, dao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0-100,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RSI &gt; 70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và</w:t>
      </w:r>
      <w:proofErr w:type="spellEnd"/>
      <w:r>
        <w:rPr>
          <w:rFonts w:eastAsia="Times New Roman"/>
        </w:rPr>
        <w:t xml:space="preserve"> RSI &lt; 30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. MACD (Moving Average Convergence Divergence)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tụ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. ATR (Average True Range)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tuyệt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. Bollinger Bands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17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>.</w:t>
      </w:r>
    </w:p>
    <w:p w14:paraId="26944137" w14:textId="77777777" w:rsidR="00D41DCF" w:rsidRDefault="00D41DCF" w:rsidP="00D41DCF">
      <w:pPr>
        <w:jc w:val="center"/>
      </w:pP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2.1. </w:t>
      </w:r>
      <w:proofErr w:type="spellStart"/>
      <w:r>
        <w:rPr>
          <w:rFonts w:eastAsia="Times New Roman"/>
          <w:b/>
        </w:rPr>
        <w:t>Tổng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hợp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các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biến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đặc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trưng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2"/>
        <w:gridCol w:w="3118"/>
        <w:gridCol w:w="3078"/>
      </w:tblGrid>
      <w:tr w:rsidR="00D41DCF" w14:paraId="6A431A18" w14:textId="77777777" w:rsidTr="00BC77C4">
        <w:tc>
          <w:tcPr>
            <w:tcW w:w="3135" w:type="dxa"/>
            <w:vAlign w:val="center"/>
          </w:tcPr>
          <w:p w14:paraId="2096999F" w14:textId="77777777" w:rsidR="00D41DCF" w:rsidRPr="00BC77C4" w:rsidRDefault="00D41DCF" w:rsidP="00BC77C4">
            <w:pPr>
              <w:jc w:val="center"/>
              <w:rPr>
                <w:b/>
                <w:bCs/>
              </w:rPr>
            </w:pPr>
            <w:proofErr w:type="spellStart"/>
            <w:r w:rsidRPr="00BC77C4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3135" w:type="dxa"/>
            <w:vAlign w:val="center"/>
          </w:tcPr>
          <w:p w14:paraId="4C903CE8" w14:textId="77777777" w:rsidR="00D41DCF" w:rsidRPr="00BC77C4" w:rsidRDefault="00D41DCF" w:rsidP="00BC77C4">
            <w:pPr>
              <w:jc w:val="center"/>
              <w:rPr>
                <w:b/>
                <w:bCs/>
              </w:rPr>
            </w:pPr>
            <w:proofErr w:type="spellStart"/>
            <w:r w:rsidRPr="00BC77C4">
              <w:rPr>
                <w:b/>
                <w:bCs/>
              </w:rPr>
              <w:t>Biến</w:t>
            </w:r>
            <w:proofErr w:type="spellEnd"/>
            <w:r w:rsidRPr="00BC77C4">
              <w:rPr>
                <w:b/>
                <w:bCs/>
              </w:rPr>
              <w:t xml:space="preserve"> </w:t>
            </w:r>
            <w:proofErr w:type="spellStart"/>
            <w:r w:rsidRPr="00BC77C4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3135" w:type="dxa"/>
            <w:vAlign w:val="center"/>
          </w:tcPr>
          <w:p w14:paraId="547D6972" w14:textId="77777777" w:rsidR="00D41DCF" w:rsidRPr="00BC77C4" w:rsidRDefault="00D41DCF" w:rsidP="00BC77C4">
            <w:pPr>
              <w:jc w:val="center"/>
              <w:rPr>
                <w:b/>
                <w:bCs/>
              </w:rPr>
            </w:pPr>
            <w:proofErr w:type="spellStart"/>
            <w:r w:rsidRPr="00BC77C4">
              <w:rPr>
                <w:b/>
                <w:bCs/>
              </w:rPr>
              <w:t>Số</w:t>
            </w:r>
            <w:proofErr w:type="spellEnd"/>
            <w:r w:rsidRPr="00BC77C4">
              <w:rPr>
                <w:b/>
                <w:bCs/>
              </w:rPr>
              <w:t xml:space="preserve"> </w:t>
            </w:r>
            <w:proofErr w:type="spellStart"/>
            <w:r w:rsidRPr="00BC77C4">
              <w:rPr>
                <w:b/>
                <w:bCs/>
              </w:rPr>
              <w:t>lượng</w:t>
            </w:r>
            <w:proofErr w:type="spellEnd"/>
          </w:p>
        </w:tc>
      </w:tr>
      <w:tr w:rsidR="00D41DCF" w14:paraId="23DF9D8C" w14:textId="77777777" w:rsidTr="00BC77C4">
        <w:tc>
          <w:tcPr>
            <w:tcW w:w="3135" w:type="dxa"/>
            <w:vAlign w:val="center"/>
          </w:tcPr>
          <w:p w14:paraId="2B4D0933" w14:textId="77777777" w:rsidR="00D41DCF" w:rsidRDefault="00D41DCF" w:rsidP="00BC77C4">
            <w:pPr>
              <w:jc w:val="center"/>
            </w:pPr>
            <w:r>
              <w:t>Lag Features</w:t>
            </w:r>
          </w:p>
        </w:tc>
        <w:tc>
          <w:tcPr>
            <w:tcW w:w="3135" w:type="dxa"/>
            <w:vAlign w:val="center"/>
          </w:tcPr>
          <w:p w14:paraId="4566B461" w14:textId="77777777" w:rsidR="00D41DCF" w:rsidRDefault="00D41DCF" w:rsidP="00BC77C4">
            <w:pPr>
              <w:jc w:val="center"/>
            </w:pPr>
            <w:r>
              <w:t>Lag_Close_1...5, Lag_Volume_1...3</w:t>
            </w:r>
          </w:p>
        </w:tc>
        <w:tc>
          <w:tcPr>
            <w:tcW w:w="3135" w:type="dxa"/>
            <w:vAlign w:val="center"/>
          </w:tcPr>
          <w:p w14:paraId="1022D8B0" w14:textId="77777777" w:rsidR="00D41DCF" w:rsidRDefault="00D41DCF" w:rsidP="00BC77C4">
            <w:pPr>
              <w:jc w:val="center"/>
            </w:pPr>
            <w:r>
              <w:t>8</w:t>
            </w:r>
          </w:p>
        </w:tc>
      </w:tr>
      <w:tr w:rsidR="00D41DCF" w14:paraId="31385D89" w14:textId="77777777" w:rsidTr="00BC77C4">
        <w:tc>
          <w:tcPr>
            <w:tcW w:w="3135" w:type="dxa"/>
            <w:vAlign w:val="center"/>
          </w:tcPr>
          <w:p w14:paraId="54ABD3E2" w14:textId="77777777" w:rsidR="00D41DCF" w:rsidRDefault="00D41DCF" w:rsidP="00BC77C4">
            <w:pPr>
              <w:jc w:val="center"/>
            </w:pPr>
            <w:r>
              <w:t>Momentum</w:t>
            </w:r>
          </w:p>
        </w:tc>
        <w:tc>
          <w:tcPr>
            <w:tcW w:w="3135" w:type="dxa"/>
            <w:vAlign w:val="center"/>
          </w:tcPr>
          <w:p w14:paraId="5EEC5EA4" w14:textId="77777777" w:rsidR="00D41DCF" w:rsidRDefault="00D41DCF" w:rsidP="00BC77C4">
            <w:pPr>
              <w:jc w:val="center"/>
            </w:pPr>
            <w:r>
              <w:t>RSI_14, MACD, Signal, Histogram</w:t>
            </w:r>
          </w:p>
        </w:tc>
        <w:tc>
          <w:tcPr>
            <w:tcW w:w="3135" w:type="dxa"/>
            <w:vAlign w:val="center"/>
          </w:tcPr>
          <w:p w14:paraId="2CF795BE" w14:textId="77777777" w:rsidR="00D41DCF" w:rsidRDefault="00D41DCF" w:rsidP="00BC77C4">
            <w:pPr>
              <w:jc w:val="center"/>
            </w:pPr>
            <w:r>
              <w:t>4</w:t>
            </w:r>
          </w:p>
        </w:tc>
      </w:tr>
      <w:tr w:rsidR="00D41DCF" w14:paraId="70EE1D29" w14:textId="77777777" w:rsidTr="00BC77C4">
        <w:tc>
          <w:tcPr>
            <w:tcW w:w="3135" w:type="dxa"/>
            <w:vAlign w:val="center"/>
          </w:tcPr>
          <w:p w14:paraId="5A691D7F" w14:textId="77777777" w:rsidR="00D41DCF" w:rsidRDefault="00D41DCF" w:rsidP="00BC77C4">
            <w:pPr>
              <w:jc w:val="center"/>
            </w:pPr>
            <w:r>
              <w:t>Volatility</w:t>
            </w:r>
          </w:p>
        </w:tc>
        <w:tc>
          <w:tcPr>
            <w:tcW w:w="3135" w:type="dxa"/>
            <w:vAlign w:val="center"/>
          </w:tcPr>
          <w:p w14:paraId="0D9D6AFB" w14:textId="77777777" w:rsidR="00D41DCF" w:rsidRDefault="00D41DCF" w:rsidP="00BC77C4">
            <w:pPr>
              <w:jc w:val="center"/>
            </w:pPr>
            <w:r>
              <w:t xml:space="preserve">ATR_14, </w:t>
            </w:r>
            <w:proofErr w:type="spellStart"/>
            <w:r>
              <w:t>BB_Upper</w:t>
            </w:r>
            <w:proofErr w:type="spellEnd"/>
            <w:r>
              <w:t xml:space="preserve">, </w:t>
            </w:r>
            <w:proofErr w:type="spellStart"/>
            <w:r>
              <w:t>BB_Lower</w:t>
            </w:r>
            <w:proofErr w:type="spellEnd"/>
          </w:p>
        </w:tc>
        <w:tc>
          <w:tcPr>
            <w:tcW w:w="3135" w:type="dxa"/>
            <w:vAlign w:val="center"/>
          </w:tcPr>
          <w:p w14:paraId="6B1DCA7D" w14:textId="77777777" w:rsidR="00D41DCF" w:rsidRDefault="00D41DCF" w:rsidP="00BC77C4">
            <w:pPr>
              <w:jc w:val="center"/>
            </w:pPr>
            <w:r>
              <w:t>3</w:t>
            </w:r>
          </w:p>
        </w:tc>
      </w:tr>
      <w:tr w:rsidR="00D41DCF" w14:paraId="249534A0" w14:textId="77777777" w:rsidTr="00BC77C4">
        <w:tc>
          <w:tcPr>
            <w:tcW w:w="3135" w:type="dxa"/>
            <w:vAlign w:val="center"/>
          </w:tcPr>
          <w:p w14:paraId="79E1A28E" w14:textId="77777777" w:rsidR="00D41DCF" w:rsidRDefault="00D41DCF" w:rsidP="00BC77C4">
            <w:pPr>
              <w:jc w:val="center"/>
            </w:pPr>
            <w:r>
              <w:t>Macro</w:t>
            </w:r>
          </w:p>
        </w:tc>
        <w:tc>
          <w:tcPr>
            <w:tcW w:w="3135" w:type="dxa"/>
            <w:vAlign w:val="center"/>
          </w:tcPr>
          <w:p w14:paraId="60261ABE" w14:textId="77777777" w:rsidR="00D41DCF" w:rsidRDefault="00D41DCF" w:rsidP="00BC77C4">
            <w:pPr>
              <w:jc w:val="center"/>
            </w:pPr>
            <w:r>
              <w:t xml:space="preserve">SP500_Return_Lag1, </w:t>
            </w:r>
            <w:proofErr w:type="spellStart"/>
            <w:r>
              <w:t>USD_VND_Change</w:t>
            </w:r>
            <w:proofErr w:type="spellEnd"/>
          </w:p>
        </w:tc>
        <w:tc>
          <w:tcPr>
            <w:tcW w:w="3135" w:type="dxa"/>
            <w:vAlign w:val="center"/>
          </w:tcPr>
          <w:p w14:paraId="30DCE04A" w14:textId="77777777" w:rsidR="00D41DCF" w:rsidRDefault="00D41DCF" w:rsidP="00BC77C4">
            <w:pPr>
              <w:jc w:val="center"/>
            </w:pPr>
            <w:r>
              <w:t>2</w:t>
            </w:r>
          </w:p>
        </w:tc>
      </w:tr>
    </w:tbl>
    <w:p w14:paraId="1BFCF23F" w14:textId="77777777" w:rsidR="002928D5" w:rsidRDefault="002928D5" w:rsidP="00737530">
      <w:pPr>
        <w:pStyle w:val="Heading2"/>
        <w:rPr>
          <w:lang w:val="vi-VN"/>
        </w:rPr>
      </w:pPr>
    </w:p>
    <w:p w14:paraId="0B10AB61" w14:textId="093D9EAC" w:rsidR="00D41DCF" w:rsidRPr="00BC77C4" w:rsidRDefault="00D41DCF" w:rsidP="00737530">
      <w:pPr>
        <w:pStyle w:val="Heading2"/>
        <w:rPr>
          <w:lang w:val="vi-VN"/>
        </w:rPr>
      </w:pPr>
      <w:bookmarkStart w:id="22" w:name="_Toc219860201"/>
      <w:r>
        <w:t xml:space="preserve">2.4.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 w:rsidR="00BC77C4">
        <w:t>hình</w:t>
      </w:r>
      <w:proofErr w:type="spellEnd"/>
      <w:r w:rsidR="00BC77C4">
        <w:rPr>
          <w:lang w:val="vi-VN"/>
        </w:rPr>
        <w:t>”</w:t>
      </w:r>
      <w:r>
        <w:t xml:space="preserve"> Lai </w:t>
      </w:r>
      <w:proofErr w:type="spellStart"/>
      <w:r w:rsidR="00BC77C4">
        <w:t>ghép</w:t>
      </w:r>
      <w:proofErr w:type="spellEnd"/>
      <w:r w:rsidR="00BC77C4">
        <w:rPr>
          <w:lang w:val="vi-VN"/>
        </w:rPr>
        <w:t>”</w:t>
      </w:r>
      <w:bookmarkEnd w:id="22"/>
    </w:p>
    <w:p w14:paraId="198B6622" w14:textId="77777777" w:rsidR="00D41DCF" w:rsidRDefault="00D41DCF" w:rsidP="00BC77C4"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Stacking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. Ý </w:t>
      </w:r>
      <w:proofErr w:type="spellStart"/>
      <w:r>
        <w:rPr>
          <w:rFonts w:eastAsia="Times New Roman"/>
        </w:rPr>
        <w:t>tưởng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ta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(base learners)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(meta-learner)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Lai </w:t>
      </w:r>
      <w:proofErr w:type="spellStart"/>
      <w:r>
        <w:rPr>
          <w:rFonts w:eastAsia="Times New Roman"/>
        </w:rPr>
        <w:t>ghép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>:</w:t>
      </w:r>
    </w:p>
    <w:p w14:paraId="13D9DB2E" w14:textId="77777777" w:rsidR="00D41DCF" w:rsidRDefault="00D41DCF" w:rsidP="00BC77C4"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Huber Regressor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: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dao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. Huber Regressor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OLS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nhiễu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Huber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tuyệt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ngoại</w:t>
      </w:r>
      <w:proofErr w:type="spellEnd"/>
      <w:r>
        <w:rPr>
          <w:rFonts w:eastAsia="Times New Roman"/>
        </w:rPr>
        <w:t xml:space="preserve"> lai),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ngờ</w:t>
      </w:r>
      <w:proofErr w:type="spellEnd"/>
      <w:r>
        <w:rPr>
          <w:rFonts w:eastAsia="Times New Roman"/>
        </w:rPr>
        <w:t>.</w:t>
      </w:r>
    </w:p>
    <w:p w14:paraId="27BA295D" w14:textId="77777777" w:rsidR="00D41DCF" w:rsidRDefault="00D41DCF" w:rsidP="00BC77C4"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2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song </w:t>
      </w:r>
      <w:proofErr w:type="spellStart"/>
      <w:r>
        <w:rPr>
          <w:rFonts w:eastAsia="Times New Roman"/>
        </w:rPr>
        <w:t>song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Bi-LSTM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trend.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trưng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lastRenderedPageBreak/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RSI, MACD,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. Bi-LSTM (Bidirectional Long Short-Term Memory)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60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,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2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LSTM (64 units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32 units),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Dropout 20%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chống</w:t>
      </w:r>
      <w:proofErr w:type="spellEnd"/>
      <w:r>
        <w:rPr>
          <w:rFonts w:eastAsia="Times New Roman"/>
        </w:rPr>
        <w:t xml:space="preserve"> overfitting,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Dense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ra.</w:t>
      </w:r>
      <w:proofErr w:type="spellEnd"/>
    </w:p>
    <w:p w14:paraId="2BD18A5C" w14:textId="721FBB37" w:rsidR="00D41DCF" w:rsidRDefault="00D41DCF" w:rsidP="00BC77C4"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GARCH</w:t>
      </w:r>
      <w:r w:rsidR="002249B5">
        <w:rPr>
          <w:rFonts w:eastAsia="Times New Roman"/>
          <w:lang w:val="vi-VN"/>
        </w:rPr>
        <w:t xml:space="preserve"> </w:t>
      </w:r>
      <w:r>
        <w:rPr>
          <w:rFonts w:eastAsia="Times New Roman"/>
        </w:rPr>
        <w:t xml:space="preserve">(1,1)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hôm</w:t>
      </w:r>
      <w:proofErr w:type="spellEnd"/>
      <w:r>
        <w:rPr>
          <w:rFonts w:eastAsia="Times New Roman"/>
        </w:rPr>
        <w:t xml:space="preserve"> nay </w:t>
      </w:r>
      <w:proofErr w:type="spellStart"/>
      <w:r>
        <w:rPr>
          <w:rFonts w:eastAsia="Times New Roman"/>
        </w:rPr>
        <w:t>phụ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hôm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. Khi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95%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>:</w:t>
      </w:r>
    </w:p>
    <w:p w14:paraId="20B5C065" w14:textId="77777777" w:rsidR="00D41DCF" w:rsidRDefault="00D41DCF" w:rsidP="00D41DCF">
      <w:pPr>
        <w:jc w:val="center"/>
      </w:pPr>
      <w:r>
        <w:rPr>
          <w:i/>
        </w:rPr>
        <w:t>CI = Ŷ(t) ± 1.96 × σ(</w:t>
      </w:r>
      <w:proofErr w:type="gramStart"/>
      <w:r>
        <w:rPr>
          <w:i/>
        </w:rPr>
        <w:t>t)</w:t>
      </w:r>
      <w:r>
        <w:t xml:space="preserve">   </w:t>
      </w:r>
      <w:proofErr w:type="gramEnd"/>
      <w:r>
        <w:t xml:space="preserve"> (2.2)</w:t>
      </w:r>
    </w:p>
    <w:p w14:paraId="334B0296" w14:textId="23A8DA45" w:rsidR="00D41DCF" w:rsidRDefault="00DF4BF0" w:rsidP="00DF4BF0">
      <w:pPr>
        <w:jc w:val="right"/>
      </w:pPr>
      <w:r>
        <w:rPr>
          <w:noProof/>
        </w:rPr>
        <w:drawing>
          <wp:inline distT="0" distB="0" distL="0" distR="0" wp14:anchorId="000206D7" wp14:editId="57B15BB4">
            <wp:extent cx="5646420" cy="5198534"/>
            <wp:effectExtent l="0" t="0" r="0" b="2540"/>
            <wp:docPr id="1882500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884" cy="521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D41DCF">
        <w:rPr>
          <w:rFonts w:eastAsia="Times New Roman"/>
          <w:i/>
        </w:rPr>
        <w:t>Hình</w:t>
      </w:r>
      <w:proofErr w:type="spellEnd"/>
      <w:r w:rsidR="00D41DCF">
        <w:rPr>
          <w:rFonts w:eastAsia="Times New Roman"/>
          <w:i/>
        </w:rPr>
        <w:t xml:space="preserve"> 2.2. </w:t>
      </w:r>
      <w:proofErr w:type="spellStart"/>
      <w:r w:rsidR="00D41DCF">
        <w:rPr>
          <w:rFonts w:eastAsia="Times New Roman"/>
          <w:i/>
        </w:rPr>
        <w:t>Kiến</w:t>
      </w:r>
      <w:proofErr w:type="spellEnd"/>
      <w:r w:rsidR="00D41DCF">
        <w:rPr>
          <w:rFonts w:eastAsia="Times New Roman"/>
          <w:i/>
        </w:rPr>
        <w:t xml:space="preserve"> </w:t>
      </w:r>
      <w:proofErr w:type="spellStart"/>
      <w:r w:rsidR="00D41DCF">
        <w:rPr>
          <w:rFonts w:eastAsia="Times New Roman"/>
          <w:i/>
        </w:rPr>
        <w:t>trúc</w:t>
      </w:r>
      <w:proofErr w:type="spellEnd"/>
      <w:r w:rsidR="00D41DCF">
        <w:rPr>
          <w:rFonts w:eastAsia="Times New Roman"/>
          <w:i/>
        </w:rPr>
        <w:t xml:space="preserve"> Stacking </w:t>
      </w:r>
      <w:proofErr w:type="spellStart"/>
      <w:r w:rsidR="00D41DCF">
        <w:rPr>
          <w:rFonts w:eastAsia="Times New Roman"/>
          <w:i/>
        </w:rPr>
        <w:t>trong</w:t>
      </w:r>
      <w:proofErr w:type="spellEnd"/>
      <w:r w:rsidR="00D41DCF">
        <w:rPr>
          <w:rFonts w:eastAsia="Times New Roman"/>
          <w:i/>
        </w:rPr>
        <w:t xml:space="preserve"> </w:t>
      </w:r>
      <w:proofErr w:type="spellStart"/>
      <w:r w:rsidR="00D41DCF">
        <w:rPr>
          <w:rFonts w:eastAsia="Times New Roman"/>
          <w:i/>
        </w:rPr>
        <w:t>mô</w:t>
      </w:r>
      <w:proofErr w:type="spellEnd"/>
      <w:r w:rsidR="00D41DCF">
        <w:rPr>
          <w:rFonts w:eastAsia="Times New Roman"/>
          <w:i/>
        </w:rPr>
        <w:t xml:space="preserve"> </w:t>
      </w:r>
      <w:proofErr w:type="spellStart"/>
      <w:r w:rsidR="00D41DCF">
        <w:rPr>
          <w:rFonts w:eastAsia="Times New Roman"/>
          <w:i/>
        </w:rPr>
        <w:t>hình</w:t>
      </w:r>
      <w:proofErr w:type="spellEnd"/>
      <w:r w:rsidR="00D41DCF">
        <w:rPr>
          <w:rFonts w:eastAsia="Times New Roman"/>
          <w:i/>
        </w:rPr>
        <w:t xml:space="preserve"> Hybrid</w:t>
      </w:r>
    </w:p>
    <w:p w14:paraId="5FAF10BA" w14:textId="77777777" w:rsidR="00D41DCF" w:rsidRDefault="00D41DCF" w:rsidP="00737530">
      <w:pPr>
        <w:pStyle w:val="Heading2"/>
      </w:pPr>
      <w:bookmarkStart w:id="23" w:name="_Toc219860202"/>
      <w:r>
        <w:lastRenderedPageBreak/>
        <w:t xml:space="preserve">2.5.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bookmarkEnd w:id="23"/>
      <w:proofErr w:type="spellEnd"/>
    </w:p>
    <w:p w14:paraId="5A21A069" w14:textId="77777777" w:rsidR="00D41DCF" w:rsidRDefault="00D41DCF" w:rsidP="00BC77C4">
      <w:r>
        <w:rPr>
          <w:rFonts w:eastAsia="Times New Roman"/>
        </w:rPr>
        <w:t xml:space="preserve">Các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Học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learning rate, max depth,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estimators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hay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units, dropout rate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LSTM.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(Grid Search)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</w:t>
      </w:r>
      <w:proofErr w:type="spellEnd"/>
      <w:r>
        <w:rPr>
          <w:rFonts w:eastAsia="Times New Roman"/>
        </w:rPr>
        <w:t xml:space="preserve"> do chi </w:t>
      </w:r>
      <w:proofErr w:type="spellStart"/>
      <w:r>
        <w:rPr>
          <w:rFonts w:eastAsia="Times New Roman"/>
        </w:rPr>
        <w:t>phí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Optuna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TPE (Tree-structured </w:t>
      </w:r>
      <w:proofErr w:type="spellStart"/>
      <w:r>
        <w:rPr>
          <w:rFonts w:eastAsia="Times New Roman"/>
        </w:rPr>
        <w:t>Parzen</w:t>
      </w:r>
      <w:proofErr w:type="spellEnd"/>
      <w:r>
        <w:rPr>
          <w:rFonts w:eastAsia="Times New Roman"/>
        </w:rPr>
        <w:t xml:space="preserve"> Estimator)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. TPE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Bayesian Optimization,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theo.</w:t>
      </w:r>
      <w:proofErr w:type="spellEnd"/>
    </w:p>
    <w:p w14:paraId="5713CB1D" w14:textId="77777777" w:rsidR="00D41DCF" w:rsidRDefault="00D41DCF" w:rsidP="00BC77C4"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30 trials,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MAPE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validation.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learning_rate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0.005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0.2, </w:t>
      </w:r>
      <w:proofErr w:type="spellStart"/>
      <w:r>
        <w:rPr>
          <w:rFonts w:eastAsia="Times New Roman"/>
        </w:rPr>
        <w:t>max_depth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10, </w:t>
      </w:r>
      <w:proofErr w:type="spellStart"/>
      <w:r>
        <w:rPr>
          <w:rFonts w:eastAsia="Times New Roman"/>
        </w:rPr>
        <w:t>n_estimators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100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800,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subsample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0.6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1.0.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chống</w:t>
      </w:r>
      <w:proofErr w:type="spellEnd"/>
      <w:r>
        <w:rPr>
          <w:rFonts w:eastAsia="Times New Roman"/>
        </w:rPr>
        <w:t xml:space="preserve"> overfitting,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subsampling 80%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regularization L1/L2; Bi-LSTM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Dropout 20%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Early Stopping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patience = 10 epochs.</w:t>
      </w:r>
    </w:p>
    <w:p w14:paraId="2D63F1C0" w14:textId="77777777" w:rsidR="00D41DCF" w:rsidRDefault="00D41DCF" w:rsidP="00737530">
      <w:pPr>
        <w:pStyle w:val="Heading2"/>
      </w:pPr>
      <w:bookmarkStart w:id="24" w:name="_Toc219860203"/>
      <w:r>
        <w:t xml:space="preserve">2.6.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24"/>
      <w:proofErr w:type="spellEnd"/>
    </w:p>
    <w:p w14:paraId="6E3E20E6" w14:textId="06EA3209" w:rsidR="00D41DCF" w:rsidRDefault="00D41DCF" w:rsidP="00BC77C4"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ngặt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K-fold Cross Validation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nhìn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trộm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lai.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Walk-Forward Validation: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, ở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huấn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luyện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lai.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phỏng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>.</w:t>
      </w:r>
    </w:p>
    <w:p w14:paraId="608102B3" w14:textId="77777777" w:rsidR="00D41DCF" w:rsidRDefault="00D41DCF" w:rsidP="00BC77C4"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MAPE (Mean Absolute Percentage Error)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sánh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, RMSE (Root Mean Square Error)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nặng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Win Rate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. Win Rate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hay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?"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nhiêu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>?".</w:t>
      </w:r>
    </w:p>
    <w:p w14:paraId="6233F2A8" w14:textId="2BA8287C" w:rsidR="00D41DCF" w:rsidRDefault="009318B7" w:rsidP="009318B7">
      <w:pPr>
        <w:jc w:val="right"/>
      </w:pPr>
      <w:r>
        <w:rPr>
          <w:noProof/>
        </w:rPr>
        <w:lastRenderedPageBreak/>
        <w:drawing>
          <wp:inline distT="0" distB="0" distL="0" distR="0" wp14:anchorId="10623CA9" wp14:editId="2F14F688">
            <wp:extent cx="5842000" cy="4561114"/>
            <wp:effectExtent l="0" t="0" r="6350" b="0"/>
            <wp:docPr id="6041326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382" cy="45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D41DCF">
        <w:rPr>
          <w:rFonts w:eastAsia="Times New Roman"/>
          <w:i/>
        </w:rPr>
        <w:t>Hình</w:t>
      </w:r>
      <w:proofErr w:type="spellEnd"/>
      <w:r w:rsidR="00D41DCF">
        <w:rPr>
          <w:rFonts w:eastAsia="Times New Roman"/>
          <w:i/>
        </w:rPr>
        <w:t xml:space="preserve"> 2.3. Minh </w:t>
      </w:r>
      <w:proofErr w:type="spellStart"/>
      <w:r w:rsidR="00D41DCF">
        <w:rPr>
          <w:rFonts w:eastAsia="Times New Roman"/>
          <w:i/>
        </w:rPr>
        <w:t>họa</w:t>
      </w:r>
      <w:proofErr w:type="spellEnd"/>
      <w:r w:rsidR="00D41DCF">
        <w:rPr>
          <w:rFonts w:eastAsia="Times New Roman"/>
          <w:i/>
        </w:rPr>
        <w:t xml:space="preserve"> kỹ </w:t>
      </w:r>
      <w:proofErr w:type="spellStart"/>
      <w:r w:rsidR="00D41DCF">
        <w:rPr>
          <w:rFonts w:eastAsia="Times New Roman"/>
          <w:i/>
        </w:rPr>
        <w:t>thuật</w:t>
      </w:r>
      <w:proofErr w:type="spellEnd"/>
      <w:r w:rsidR="00D41DCF">
        <w:rPr>
          <w:rFonts w:eastAsia="Times New Roman"/>
          <w:i/>
        </w:rPr>
        <w:t xml:space="preserve"> Walk-Forward Validation</w:t>
      </w:r>
    </w:p>
    <w:p w14:paraId="7DC3D16B" w14:textId="77777777" w:rsidR="009318B7" w:rsidRDefault="009318B7" w:rsidP="00D41DCF">
      <w:pPr>
        <w:spacing w:before="120" w:after="120"/>
        <w:rPr>
          <w:rFonts w:eastAsia="Times New Roman"/>
          <w:b/>
          <w:lang w:val="vi-VN"/>
        </w:rPr>
      </w:pPr>
    </w:p>
    <w:p w14:paraId="7DF10D31" w14:textId="1BF0BE5E" w:rsidR="00D41DCF" w:rsidRDefault="00D41DCF" w:rsidP="00D41DCF">
      <w:pPr>
        <w:spacing w:before="120" w:after="120"/>
      </w:pPr>
      <w:r>
        <w:rPr>
          <w:rFonts w:eastAsia="Times New Roman"/>
          <w:b/>
        </w:rPr>
        <w:t xml:space="preserve">2.7. </w:t>
      </w:r>
      <w:proofErr w:type="spellStart"/>
      <w:r>
        <w:rPr>
          <w:rFonts w:eastAsia="Times New Roman"/>
          <w:b/>
        </w:rPr>
        <w:t>Hệ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thống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chấm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kỹ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thuật</w:t>
      </w:r>
      <w:proofErr w:type="spellEnd"/>
    </w:p>
    <w:p w14:paraId="2393FBCD" w14:textId="77777777" w:rsidR="00D41DCF" w:rsidRDefault="00D41DCF" w:rsidP="00B50DA9"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thang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0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10.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</w:t>
      </w:r>
      <w:proofErr w:type="spellEnd"/>
      <w:r>
        <w:rPr>
          <w:rFonts w:eastAsia="Times New Roman"/>
        </w:rPr>
        <w:t xml:space="preserve">: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MA (2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; RSI (2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; MACD (2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; Bollinger (2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AI Forecast (2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Hybrid.</w:t>
      </w:r>
    </w:p>
    <w:p w14:paraId="7F2FA9A1" w14:textId="77777777" w:rsidR="00D41DCF" w:rsidRDefault="00D41DCF" w:rsidP="00B50DA9"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: MUA MẠNH (&gt; 8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), MUA (6-8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), CHỜ (4-6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BÁN (&lt; 4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giới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>.</w:t>
      </w:r>
    </w:p>
    <w:p w14:paraId="628B9499" w14:textId="77777777" w:rsidR="00D41DCF" w:rsidRDefault="00D41DCF" w:rsidP="00D41DCF">
      <w:pPr>
        <w:jc w:val="center"/>
      </w:pP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2.2. Quy </w:t>
      </w:r>
      <w:proofErr w:type="spellStart"/>
      <w:r>
        <w:rPr>
          <w:rFonts w:eastAsia="Times New Roman"/>
          <w:b/>
        </w:rPr>
        <w:t>tắc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tính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kỹ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thuật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3213"/>
        <w:gridCol w:w="3999"/>
      </w:tblGrid>
      <w:tr w:rsidR="00D41DCF" w14:paraId="0B46B60A" w14:textId="77777777" w:rsidTr="00F85E31">
        <w:tc>
          <w:tcPr>
            <w:tcW w:w="2093" w:type="dxa"/>
            <w:vAlign w:val="center"/>
          </w:tcPr>
          <w:p w14:paraId="1FD0AF64" w14:textId="77777777" w:rsidR="00D41DCF" w:rsidRPr="00B50DA9" w:rsidRDefault="00D41DCF" w:rsidP="00B50DA9">
            <w:pPr>
              <w:jc w:val="center"/>
              <w:rPr>
                <w:b/>
                <w:bCs/>
              </w:rPr>
            </w:pPr>
            <w:proofErr w:type="spellStart"/>
            <w:r w:rsidRPr="00B50DA9">
              <w:rPr>
                <w:b/>
                <w:bCs/>
              </w:rPr>
              <w:t>Yếu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tố</w:t>
            </w:r>
            <w:proofErr w:type="spellEnd"/>
          </w:p>
        </w:tc>
        <w:tc>
          <w:tcPr>
            <w:tcW w:w="3260" w:type="dxa"/>
            <w:vAlign w:val="center"/>
          </w:tcPr>
          <w:p w14:paraId="23E541D5" w14:textId="77777777" w:rsidR="00D41DCF" w:rsidRPr="00B50DA9" w:rsidRDefault="00D41DCF" w:rsidP="00B50DA9">
            <w:pPr>
              <w:jc w:val="center"/>
              <w:rPr>
                <w:b/>
                <w:bCs/>
              </w:rPr>
            </w:pPr>
            <w:proofErr w:type="spellStart"/>
            <w:r w:rsidRPr="00B50DA9">
              <w:rPr>
                <w:b/>
                <w:bCs/>
              </w:rPr>
              <w:t>Điểm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tối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đa</w:t>
            </w:r>
            <w:proofErr w:type="spellEnd"/>
          </w:p>
        </w:tc>
        <w:tc>
          <w:tcPr>
            <w:tcW w:w="4052" w:type="dxa"/>
            <w:vAlign w:val="center"/>
          </w:tcPr>
          <w:p w14:paraId="2D1B4C31" w14:textId="77777777" w:rsidR="00D41DCF" w:rsidRPr="00B50DA9" w:rsidRDefault="00D41DCF" w:rsidP="00B50DA9">
            <w:pPr>
              <w:jc w:val="center"/>
              <w:rPr>
                <w:b/>
                <w:bCs/>
              </w:rPr>
            </w:pPr>
            <w:proofErr w:type="spellStart"/>
            <w:r w:rsidRPr="00B50DA9">
              <w:rPr>
                <w:b/>
                <w:bCs/>
              </w:rPr>
              <w:t>Điều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kiện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điểm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tối</w:t>
            </w:r>
            <w:proofErr w:type="spellEnd"/>
            <w:r w:rsidRPr="00B50DA9">
              <w:rPr>
                <w:b/>
                <w:bCs/>
              </w:rPr>
              <w:t xml:space="preserve"> </w:t>
            </w:r>
            <w:proofErr w:type="spellStart"/>
            <w:r w:rsidRPr="00B50DA9">
              <w:rPr>
                <w:b/>
                <w:bCs/>
              </w:rPr>
              <w:t>đa</w:t>
            </w:r>
            <w:proofErr w:type="spellEnd"/>
          </w:p>
        </w:tc>
      </w:tr>
      <w:tr w:rsidR="00D41DCF" w14:paraId="10762C5C" w14:textId="77777777" w:rsidTr="00F85E31">
        <w:tc>
          <w:tcPr>
            <w:tcW w:w="2093" w:type="dxa"/>
            <w:vAlign w:val="center"/>
          </w:tcPr>
          <w:p w14:paraId="32C266FD" w14:textId="77777777" w:rsidR="00D41DCF" w:rsidRDefault="00D41DCF" w:rsidP="00B50DA9">
            <w:pPr>
              <w:jc w:val="center"/>
            </w:pPr>
            <w:r>
              <w:t xml:space="preserve">Xu </w:t>
            </w:r>
            <w:proofErr w:type="spellStart"/>
            <w:r>
              <w:t>hướng</w:t>
            </w:r>
            <w:proofErr w:type="spellEnd"/>
            <w:r>
              <w:t xml:space="preserve"> MA</w:t>
            </w:r>
          </w:p>
        </w:tc>
        <w:tc>
          <w:tcPr>
            <w:tcW w:w="3260" w:type="dxa"/>
            <w:vAlign w:val="center"/>
          </w:tcPr>
          <w:p w14:paraId="66F5CB14" w14:textId="77777777" w:rsidR="00D41DCF" w:rsidRDefault="00D41DCF" w:rsidP="00B50DA9">
            <w:pPr>
              <w:jc w:val="center"/>
            </w:pPr>
            <w:r>
              <w:t>2.0</w:t>
            </w:r>
          </w:p>
        </w:tc>
        <w:tc>
          <w:tcPr>
            <w:tcW w:w="4052" w:type="dxa"/>
            <w:vAlign w:val="center"/>
          </w:tcPr>
          <w:p w14:paraId="7E7CAFEE" w14:textId="77777777" w:rsidR="00D41DCF" w:rsidRDefault="00D41DCF" w:rsidP="00B50DA9">
            <w:pPr>
              <w:jc w:val="center"/>
            </w:pPr>
            <w:proofErr w:type="spellStart"/>
            <w:r>
              <w:t>Giá</w:t>
            </w:r>
            <w:proofErr w:type="spellEnd"/>
            <w:r>
              <w:t xml:space="preserve"> &gt; MA20 &gt; MA50</w:t>
            </w:r>
          </w:p>
        </w:tc>
      </w:tr>
      <w:tr w:rsidR="00D41DCF" w14:paraId="22C9B640" w14:textId="77777777" w:rsidTr="00F85E31">
        <w:tc>
          <w:tcPr>
            <w:tcW w:w="2093" w:type="dxa"/>
            <w:vAlign w:val="center"/>
          </w:tcPr>
          <w:p w14:paraId="2090724E" w14:textId="77777777" w:rsidR="00D41DCF" w:rsidRDefault="00D41DCF" w:rsidP="00B50DA9">
            <w:pPr>
              <w:jc w:val="center"/>
            </w:pPr>
            <w:r>
              <w:t>RSI</w:t>
            </w:r>
          </w:p>
        </w:tc>
        <w:tc>
          <w:tcPr>
            <w:tcW w:w="3260" w:type="dxa"/>
            <w:vAlign w:val="center"/>
          </w:tcPr>
          <w:p w14:paraId="607DEC9B" w14:textId="77777777" w:rsidR="00D41DCF" w:rsidRDefault="00D41DCF" w:rsidP="00B50DA9">
            <w:pPr>
              <w:jc w:val="center"/>
            </w:pPr>
            <w:r>
              <w:t>2.0</w:t>
            </w:r>
          </w:p>
        </w:tc>
        <w:tc>
          <w:tcPr>
            <w:tcW w:w="4052" w:type="dxa"/>
            <w:vAlign w:val="center"/>
          </w:tcPr>
          <w:p w14:paraId="59EAE115" w14:textId="77777777" w:rsidR="00D41DCF" w:rsidRDefault="00D41DCF" w:rsidP="00B50DA9">
            <w:pPr>
              <w:jc w:val="center"/>
            </w:pPr>
            <w:r>
              <w:t xml:space="preserve">40 &lt; RSI &lt; 60,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D41DCF" w14:paraId="16B5A10B" w14:textId="77777777" w:rsidTr="00F85E31">
        <w:tc>
          <w:tcPr>
            <w:tcW w:w="2093" w:type="dxa"/>
            <w:vAlign w:val="center"/>
          </w:tcPr>
          <w:p w14:paraId="2F618400" w14:textId="77777777" w:rsidR="00D41DCF" w:rsidRDefault="00D41DCF" w:rsidP="00B50DA9">
            <w:pPr>
              <w:jc w:val="center"/>
            </w:pPr>
            <w:r>
              <w:t>MACD</w:t>
            </w:r>
          </w:p>
        </w:tc>
        <w:tc>
          <w:tcPr>
            <w:tcW w:w="3260" w:type="dxa"/>
            <w:vAlign w:val="center"/>
          </w:tcPr>
          <w:p w14:paraId="4B11CA2B" w14:textId="77777777" w:rsidR="00D41DCF" w:rsidRDefault="00D41DCF" w:rsidP="00B50DA9">
            <w:pPr>
              <w:jc w:val="center"/>
            </w:pPr>
            <w:r>
              <w:t>2.0</w:t>
            </w:r>
          </w:p>
        </w:tc>
        <w:tc>
          <w:tcPr>
            <w:tcW w:w="4052" w:type="dxa"/>
            <w:vAlign w:val="center"/>
          </w:tcPr>
          <w:p w14:paraId="0485A91E" w14:textId="77777777" w:rsidR="00D41DCF" w:rsidRDefault="00D41DCF" w:rsidP="00B50DA9">
            <w:pPr>
              <w:jc w:val="center"/>
            </w:pPr>
            <w:r>
              <w:t>MACD &gt; Signal, Histogram &gt; 0</w:t>
            </w:r>
          </w:p>
        </w:tc>
      </w:tr>
      <w:tr w:rsidR="00D41DCF" w14:paraId="2D890AAD" w14:textId="77777777" w:rsidTr="00F85E31">
        <w:tc>
          <w:tcPr>
            <w:tcW w:w="2093" w:type="dxa"/>
            <w:vAlign w:val="center"/>
          </w:tcPr>
          <w:p w14:paraId="50EFDEDD" w14:textId="77777777" w:rsidR="00D41DCF" w:rsidRDefault="00D41DCF" w:rsidP="00B50DA9">
            <w:pPr>
              <w:jc w:val="center"/>
            </w:pPr>
            <w:r>
              <w:t>Bollinger</w:t>
            </w:r>
          </w:p>
        </w:tc>
        <w:tc>
          <w:tcPr>
            <w:tcW w:w="3260" w:type="dxa"/>
            <w:vAlign w:val="center"/>
          </w:tcPr>
          <w:p w14:paraId="1D45A326" w14:textId="77777777" w:rsidR="00D41DCF" w:rsidRDefault="00D41DCF" w:rsidP="00B50DA9">
            <w:pPr>
              <w:jc w:val="center"/>
            </w:pPr>
            <w:r>
              <w:t>2.0</w:t>
            </w:r>
          </w:p>
        </w:tc>
        <w:tc>
          <w:tcPr>
            <w:tcW w:w="4052" w:type="dxa"/>
            <w:vAlign w:val="center"/>
          </w:tcPr>
          <w:p w14:paraId="13909AA3" w14:textId="77777777" w:rsidR="00D41DCF" w:rsidRDefault="00D41DCF" w:rsidP="00B50DA9">
            <w:pPr>
              <w:jc w:val="center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dải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,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D41DCF" w14:paraId="752D8375" w14:textId="77777777" w:rsidTr="00F85E31">
        <w:tc>
          <w:tcPr>
            <w:tcW w:w="2093" w:type="dxa"/>
            <w:vAlign w:val="center"/>
          </w:tcPr>
          <w:p w14:paraId="7D6B4FCF" w14:textId="77777777" w:rsidR="00D41DCF" w:rsidRDefault="00D41DCF" w:rsidP="00B50DA9">
            <w:pPr>
              <w:jc w:val="center"/>
            </w:pPr>
            <w:r>
              <w:t>AI Forecast</w:t>
            </w:r>
          </w:p>
        </w:tc>
        <w:tc>
          <w:tcPr>
            <w:tcW w:w="3260" w:type="dxa"/>
            <w:vAlign w:val="center"/>
          </w:tcPr>
          <w:p w14:paraId="18E1A48C" w14:textId="77777777" w:rsidR="00D41DCF" w:rsidRDefault="00D41DCF" w:rsidP="00B50DA9">
            <w:pPr>
              <w:jc w:val="center"/>
            </w:pPr>
            <w:r>
              <w:t>2.0</w:t>
            </w:r>
          </w:p>
        </w:tc>
        <w:tc>
          <w:tcPr>
            <w:tcW w:w="4052" w:type="dxa"/>
            <w:vAlign w:val="center"/>
          </w:tcPr>
          <w:p w14:paraId="23725B83" w14:textId="77777777" w:rsidR="00D41DCF" w:rsidRDefault="00D41DCF" w:rsidP="00B50DA9">
            <w:pPr>
              <w:jc w:val="center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6E191BA8" w14:textId="77777777" w:rsidR="00D41DCF" w:rsidRDefault="00D41DCF" w:rsidP="00D41DCF"/>
    <w:p w14:paraId="7B75A45E" w14:textId="3E355375" w:rsidR="00562A52" w:rsidRDefault="00000000">
      <w:r>
        <w:br w:type="page"/>
      </w:r>
    </w:p>
    <w:p w14:paraId="1E805903" w14:textId="77777777" w:rsidR="00562A52" w:rsidRDefault="00000000" w:rsidP="00F85E31">
      <w:pPr>
        <w:pStyle w:val="Heading1"/>
      </w:pPr>
      <w:bookmarkStart w:id="25" w:name="_Toc219860204"/>
      <w:r>
        <w:lastRenderedPageBreak/>
        <w:t>CHƯƠNG 3: PHÂN TÍCH KẾT QUẢ NGHIÊN CỨU THỰC NGHIỆM</w:t>
      </w:r>
      <w:bookmarkEnd w:id="25"/>
    </w:p>
    <w:p w14:paraId="3CE38E99" w14:textId="77777777" w:rsidR="00562A52" w:rsidRDefault="00000000" w:rsidP="00C22BFB">
      <w:pPr>
        <w:pStyle w:val="Heading2"/>
      </w:pPr>
      <w:bookmarkStart w:id="26" w:name="_Toc219860205"/>
      <w:r>
        <w:t xml:space="preserve">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6"/>
      <w:proofErr w:type="spellEnd"/>
    </w:p>
    <w:p w14:paraId="00E25A81" w14:textId="77777777" w:rsidR="00562A52" w:rsidRDefault="00000000">
      <w:r>
        <w:rPr>
          <w:b/>
        </w:rPr>
        <w:t xml:space="preserve">3.1.1.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suất</w:t>
      </w:r>
      <w:proofErr w:type="spellEnd"/>
    </w:p>
    <w:p w14:paraId="4024B21A" w14:textId="62626059" w:rsidR="009E3615" w:rsidRDefault="00000000" w:rsidP="00704833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logarit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VN30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2019 </w:t>
      </w:r>
      <w:proofErr w:type="spellStart"/>
      <w:r>
        <w:t>đến</w:t>
      </w:r>
      <w:proofErr w:type="spellEnd"/>
      <w:r>
        <w:t xml:space="preserve"> 2024.</w:t>
      </w:r>
    </w:p>
    <w:p w14:paraId="296280F0" w14:textId="77777777" w:rsidR="00562A52" w:rsidRDefault="00000000">
      <w:pPr>
        <w:jc w:val="center"/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3.1.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suất</w:t>
      </w:r>
      <w:proofErr w:type="spellEnd"/>
      <w:r>
        <w:rPr>
          <w:b/>
        </w:rPr>
        <w:t xml:space="preserve"> VN30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1295"/>
        <w:gridCol w:w="2793"/>
        <w:gridCol w:w="2872"/>
      </w:tblGrid>
      <w:tr w:rsidR="009E3615" w14:paraId="4985B9E6" w14:textId="77777777" w:rsidTr="007837F2">
        <w:tc>
          <w:tcPr>
            <w:tcW w:w="2351" w:type="dxa"/>
            <w:vAlign w:val="center"/>
          </w:tcPr>
          <w:p w14:paraId="74F869E6" w14:textId="77777777" w:rsidR="009E3615" w:rsidRPr="00AD321F" w:rsidRDefault="009E3615" w:rsidP="00AD321F">
            <w:pPr>
              <w:jc w:val="center"/>
              <w:rPr>
                <w:b/>
                <w:bCs/>
              </w:rPr>
            </w:pPr>
            <w:r w:rsidRPr="00AD321F">
              <w:rPr>
                <w:b/>
                <w:bCs/>
              </w:rPr>
              <w:t xml:space="preserve">Tham </w:t>
            </w:r>
            <w:proofErr w:type="spellStart"/>
            <w:r w:rsidRPr="00AD321F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1301" w:type="dxa"/>
            <w:vAlign w:val="center"/>
          </w:tcPr>
          <w:p w14:paraId="79038334" w14:textId="77777777" w:rsidR="009E3615" w:rsidRPr="00AD321F" w:rsidRDefault="009E3615" w:rsidP="00AD321F">
            <w:pPr>
              <w:jc w:val="center"/>
              <w:rPr>
                <w:b/>
                <w:bCs/>
              </w:rPr>
            </w:pPr>
            <w:proofErr w:type="spellStart"/>
            <w:r w:rsidRPr="00AD321F">
              <w:rPr>
                <w:b/>
                <w:bCs/>
              </w:rPr>
              <w:t>Giá</w:t>
            </w:r>
            <w:proofErr w:type="spellEnd"/>
            <w:r w:rsidRPr="00AD321F">
              <w:rPr>
                <w:b/>
                <w:bCs/>
              </w:rPr>
              <w:t xml:space="preserve"> </w:t>
            </w:r>
            <w:proofErr w:type="spellStart"/>
            <w:r w:rsidRPr="00AD321F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835" w:type="dxa"/>
            <w:vAlign w:val="center"/>
          </w:tcPr>
          <w:p w14:paraId="16CD5C67" w14:textId="77777777" w:rsidR="009E3615" w:rsidRPr="00AD321F" w:rsidRDefault="009E3615" w:rsidP="00AD321F">
            <w:pPr>
              <w:jc w:val="center"/>
              <w:rPr>
                <w:b/>
                <w:bCs/>
              </w:rPr>
            </w:pPr>
            <w:proofErr w:type="spellStart"/>
            <w:r w:rsidRPr="00AD321F">
              <w:rPr>
                <w:b/>
                <w:bCs/>
              </w:rPr>
              <w:t>Phân</w:t>
            </w:r>
            <w:proofErr w:type="spellEnd"/>
            <w:r w:rsidRPr="00AD321F">
              <w:rPr>
                <w:b/>
                <w:bCs/>
              </w:rPr>
              <w:t xml:space="preserve"> </w:t>
            </w:r>
            <w:proofErr w:type="spellStart"/>
            <w:r w:rsidRPr="00AD321F">
              <w:rPr>
                <w:b/>
                <w:bCs/>
              </w:rPr>
              <w:t>phối</w:t>
            </w:r>
            <w:proofErr w:type="spellEnd"/>
            <w:r w:rsidRPr="00AD321F">
              <w:rPr>
                <w:b/>
                <w:bCs/>
              </w:rPr>
              <w:t xml:space="preserve"> </w:t>
            </w:r>
            <w:proofErr w:type="spellStart"/>
            <w:r w:rsidRPr="00AD321F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2917" w:type="dxa"/>
            <w:vAlign w:val="center"/>
          </w:tcPr>
          <w:p w14:paraId="5F5E8E4B" w14:textId="77777777" w:rsidR="009E3615" w:rsidRPr="00AD321F" w:rsidRDefault="009E3615" w:rsidP="00AD321F">
            <w:pPr>
              <w:jc w:val="center"/>
              <w:rPr>
                <w:b/>
                <w:bCs/>
              </w:rPr>
            </w:pPr>
            <w:proofErr w:type="spellStart"/>
            <w:r w:rsidRPr="00AD321F">
              <w:rPr>
                <w:b/>
                <w:bCs/>
              </w:rPr>
              <w:t>Nhận</w:t>
            </w:r>
            <w:proofErr w:type="spellEnd"/>
            <w:r w:rsidRPr="00AD321F">
              <w:rPr>
                <w:b/>
                <w:bCs/>
              </w:rPr>
              <w:t xml:space="preserve"> </w:t>
            </w:r>
            <w:proofErr w:type="spellStart"/>
            <w:r w:rsidRPr="00AD321F">
              <w:rPr>
                <w:b/>
                <w:bCs/>
              </w:rPr>
              <w:t>xét</w:t>
            </w:r>
            <w:proofErr w:type="spellEnd"/>
          </w:p>
        </w:tc>
      </w:tr>
      <w:tr w:rsidR="009E3615" w14:paraId="307EEB3F" w14:textId="77777777" w:rsidTr="007837F2">
        <w:trPr>
          <w:trHeight w:val="749"/>
        </w:trPr>
        <w:tc>
          <w:tcPr>
            <w:tcW w:w="2351" w:type="dxa"/>
            <w:vAlign w:val="center"/>
          </w:tcPr>
          <w:p w14:paraId="2A39808D" w14:textId="77777777" w:rsidR="009E3615" w:rsidRDefault="009E3615" w:rsidP="00AD321F">
            <w:pPr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1301" w:type="dxa"/>
            <w:vAlign w:val="center"/>
          </w:tcPr>
          <w:p w14:paraId="7B056C73" w14:textId="77777777" w:rsidR="009E3615" w:rsidRDefault="009E3615" w:rsidP="00AD321F">
            <w:pPr>
              <w:jc w:val="center"/>
            </w:pPr>
            <w:r>
              <w:t>1,499</w:t>
            </w:r>
          </w:p>
        </w:tc>
        <w:tc>
          <w:tcPr>
            <w:tcW w:w="2835" w:type="dxa"/>
            <w:vAlign w:val="center"/>
          </w:tcPr>
          <w:p w14:paraId="1A1E5FB5" w14:textId="77777777" w:rsidR="009E3615" w:rsidRDefault="009E3615" w:rsidP="00AD321F">
            <w:pPr>
              <w:jc w:val="center"/>
            </w:pPr>
            <w:r>
              <w:t>-</w:t>
            </w:r>
          </w:p>
        </w:tc>
        <w:tc>
          <w:tcPr>
            <w:tcW w:w="2917" w:type="dxa"/>
            <w:vAlign w:val="center"/>
          </w:tcPr>
          <w:p w14:paraId="1A4A53D6" w14:textId="77777777" w:rsidR="009E3615" w:rsidRDefault="009E3615" w:rsidP="00AD321F">
            <w:pPr>
              <w:jc w:val="center"/>
            </w:pP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9E3615" w14:paraId="11345F11" w14:textId="77777777" w:rsidTr="007837F2">
        <w:trPr>
          <w:trHeight w:val="690"/>
        </w:trPr>
        <w:tc>
          <w:tcPr>
            <w:tcW w:w="2351" w:type="dxa"/>
            <w:vAlign w:val="center"/>
          </w:tcPr>
          <w:p w14:paraId="101393B3" w14:textId="77777777" w:rsidR="009E3615" w:rsidRDefault="009E3615" w:rsidP="00AD321F">
            <w:pPr>
              <w:jc w:val="center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1301" w:type="dxa"/>
            <w:vAlign w:val="center"/>
          </w:tcPr>
          <w:p w14:paraId="5A15FC43" w14:textId="77777777" w:rsidR="009E3615" w:rsidRDefault="009E3615" w:rsidP="00AD321F">
            <w:pPr>
              <w:jc w:val="center"/>
            </w:pPr>
            <w:r>
              <w:t>0.03%</w:t>
            </w:r>
          </w:p>
        </w:tc>
        <w:tc>
          <w:tcPr>
            <w:tcW w:w="2835" w:type="dxa"/>
            <w:vAlign w:val="center"/>
          </w:tcPr>
          <w:p w14:paraId="187B8610" w14:textId="77777777" w:rsidR="009E3615" w:rsidRDefault="009E3615" w:rsidP="00AD321F">
            <w:pPr>
              <w:jc w:val="center"/>
            </w:pPr>
            <w:r>
              <w:t>0.00%</w:t>
            </w:r>
          </w:p>
        </w:tc>
        <w:tc>
          <w:tcPr>
            <w:tcW w:w="2917" w:type="dxa"/>
            <w:vAlign w:val="center"/>
          </w:tcPr>
          <w:p w14:paraId="55D2C09E" w14:textId="77777777" w:rsidR="009E3615" w:rsidRDefault="009E3615" w:rsidP="00AD321F">
            <w:pPr>
              <w:jc w:val="center"/>
            </w:pPr>
            <w:r>
              <w:t xml:space="preserve">Lợi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</w:tr>
      <w:tr w:rsidR="009E3615" w14:paraId="068FD0BB" w14:textId="77777777" w:rsidTr="007837F2">
        <w:trPr>
          <w:trHeight w:val="701"/>
        </w:trPr>
        <w:tc>
          <w:tcPr>
            <w:tcW w:w="2351" w:type="dxa"/>
            <w:vAlign w:val="center"/>
          </w:tcPr>
          <w:p w14:paraId="212FD7B5" w14:textId="77777777" w:rsidR="009E3615" w:rsidRDefault="009E3615" w:rsidP="00AD321F">
            <w:pPr>
              <w:jc w:val="center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  <w:tc>
          <w:tcPr>
            <w:tcW w:w="1301" w:type="dxa"/>
            <w:vAlign w:val="center"/>
          </w:tcPr>
          <w:p w14:paraId="43730E00" w14:textId="77777777" w:rsidR="009E3615" w:rsidRDefault="009E3615" w:rsidP="00AD321F">
            <w:pPr>
              <w:jc w:val="center"/>
            </w:pPr>
            <w:r>
              <w:t>1.29%</w:t>
            </w:r>
          </w:p>
        </w:tc>
        <w:tc>
          <w:tcPr>
            <w:tcW w:w="2835" w:type="dxa"/>
            <w:vAlign w:val="center"/>
          </w:tcPr>
          <w:p w14:paraId="2FECE846" w14:textId="77777777" w:rsidR="009E3615" w:rsidRDefault="009E3615" w:rsidP="00AD321F">
            <w:pPr>
              <w:jc w:val="center"/>
            </w:pPr>
            <w:r>
              <w:t>1.00%</w:t>
            </w:r>
          </w:p>
        </w:tc>
        <w:tc>
          <w:tcPr>
            <w:tcW w:w="2917" w:type="dxa"/>
            <w:vAlign w:val="center"/>
          </w:tcPr>
          <w:p w14:paraId="2E9789D7" w14:textId="77777777" w:rsidR="009E3615" w:rsidRDefault="009E3615" w:rsidP="00AD321F">
            <w:pPr>
              <w:jc w:val="center"/>
            </w:pP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9E3615" w14:paraId="23B3F9D0" w14:textId="77777777" w:rsidTr="007837F2">
        <w:trPr>
          <w:trHeight w:val="697"/>
        </w:trPr>
        <w:tc>
          <w:tcPr>
            <w:tcW w:w="2351" w:type="dxa"/>
            <w:vAlign w:val="center"/>
          </w:tcPr>
          <w:p w14:paraId="56473E52" w14:textId="77777777" w:rsidR="009E3615" w:rsidRDefault="009E3615" w:rsidP="00AD321F">
            <w:pPr>
              <w:jc w:val="center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1301" w:type="dxa"/>
            <w:vAlign w:val="center"/>
          </w:tcPr>
          <w:p w14:paraId="062EA5F6" w14:textId="77777777" w:rsidR="009E3615" w:rsidRDefault="009E3615" w:rsidP="00AD321F">
            <w:pPr>
              <w:jc w:val="center"/>
            </w:pPr>
            <w:r>
              <w:t>-6.87%</w:t>
            </w:r>
          </w:p>
        </w:tc>
        <w:tc>
          <w:tcPr>
            <w:tcW w:w="2835" w:type="dxa"/>
            <w:vAlign w:val="center"/>
          </w:tcPr>
          <w:p w14:paraId="46A17D7F" w14:textId="77777777" w:rsidR="009E3615" w:rsidRDefault="009E3615" w:rsidP="00AD321F">
            <w:pPr>
              <w:jc w:val="center"/>
            </w:pPr>
            <w:r>
              <w:t>-</w:t>
            </w:r>
          </w:p>
        </w:tc>
        <w:tc>
          <w:tcPr>
            <w:tcW w:w="2917" w:type="dxa"/>
            <w:vAlign w:val="center"/>
          </w:tcPr>
          <w:p w14:paraId="3C5854A4" w14:textId="77777777" w:rsidR="009E3615" w:rsidRDefault="009E3615" w:rsidP="00AD321F">
            <w:pPr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9E3615" w14:paraId="7EB44E95" w14:textId="77777777" w:rsidTr="007837F2">
        <w:trPr>
          <w:trHeight w:val="707"/>
        </w:trPr>
        <w:tc>
          <w:tcPr>
            <w:tcW w:w="2351" w:type="dxa"/>
            <w:vAlign w:val="center"/>
          </w:tcPr>
          <w:p w14:paraId="4A83590F" w14:textId="77777777" w:rsidR="009E3615" w:rsidRDefault="009E3615" w:rsidP="00AD321F">
            <w:pPr>
              <w:jc w:val="center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1301" w:type="dxa"/>
            <w:vAlign w:val="center"/>
          </w:tcPr>
          <w:p w14:paraId="2BFC6CA4" w14:textId="77777777" w:rsidR="009E3615" w:rsidRDefault="009E3615" w:rsidP="00AD321F">
            <w:pPr>
              <w:jc w:val="center"/>
            </w:pPr>
            <w:r>
              <w:t>+5.92%</w:t>
            </w:r>
          </w:p>
        </w:tc>
        <w:tc>
          <w:tcPr>
            <w:tcW w:w="2835" w:type="dxa"/>
            <w:vAlign w:val="center"/>
          </w:tcPr>
          <w:p w14:paraId="0DE0A167" w14:textId="77777777" w:rsidR="009E3615" w:rsidRDefault="009E3615" w:rsidP="00AD321F">
            <w:pPr>
              <w:jc w:val="center"/>
            </w:pPr>
            <w:r>
              <w:t>-</w:t>
            </w:r>
          </w:p>
        </w:tc>
        <w:tc>
          <w:tcPr>
            <w:tcW w:w="2917" w:type="dxa"/>
            <w:vAlign w:val="center"/>
          </w:tcPr>
          <w:p w14:paraId="7D9CAD61" w14:textId="77777777" w:rsidR="009E3615" w:rsidRDefault="009E3615" w:rsidP="00AD321F">
            <w:pPr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9E3615" w14:paraId="5B2C9018" w14:textId="77777777" w:rsidTr="007837F2">
        <w:trPr>
          <w:trHeight w:val="547"/>
        </w:trPr>
        <w:tc>
          <w:tcPr>
            <w:tcW w:w="2351" w:type="dxa"/>
            <w:vAlign w:val="center"/>
          </w:tcPr>
          <w:p w14:paraId="66379D24" w14:textId="77777777" w:rsidR="009E3615" w:rsidRDefault="009E3615" w:rsidP="00AD321F">
            <w:pPr>
              <w:jc w:val="center"/>
            </w:pPr>
            <w:r>
              <w:t>Skewness</w:t>
            </w:r>
          </w:p>
        </w:tc>
        <w:tc>
          <w:tcPr>
            <w:tcW w:w="1301" w:type="dxa"/>
            <w:vAlign w:val="center"/>
          </w:tcPr>
          <w:p w14:paraId="7E946762" w14:textId="77777777" w:rsidR="009E3615" w:rsidRDefault="009E3615" w:rsidP="00AD321F">
            <w:pPr>
              <w:jc w:val="center"/>
            </w:pPr>
            <w:r>
              <w:t>-0.90</w:t>
            </w:r>
          </w:p>
        </w:tc>
        <w:tc>
          <w:tcPr>
            <w:tcW w:w="2835" w:type="dxa"/>
            <w:vAlign w:val="center"/>
          </w:tcPr>
          <w:p w14:paraId="1E4F1DBA" w14:textId="77777777" w:rsidR="009E3615" w:rsidRDefault="009E3615" w:rsidP="00AD321F">
            <w:pPr>
              <w:jc w:val="center"/>
            </w:pPr>
            <w:r>
              <w:t>0.00</w:t>
            </w:r>
          </w:p>
        </w:tc>
        <w:tc>
          <w:tcPr>
            <w:tcW w:w="2917" w:type="dxa"/>
            <w:vAlign w:val="center"/>
          </w:tcPr>
          <w:p w14:paraId="5C343D9D" w14:textId="77777777" w:rsidR="009E3615" w:rsidRDefault="009E3615" w:rsidP="00AD321F">
            <w:pPr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</w:p>
        </w:tc>
      </w:tr>
      <w:tr w:rsidR="009E3615" w14:paraId="0A3FCA9E" w14:textId="77777777" w:rsidTr="007837F2">
        <w:trPr>
          <w:trHeight w:val="555"/>
        </w:trPr>
        <w:tc>
          <w:tcPr>
            <w:tcW w:w="2351" w:type="dxa"/>
            <w:vAlign w:val="center"/>
          </w:tcPr>
          <w:p w14:paraId="57A0BD50" w14:textId="77777777" w:rsidR="009E3615" w:rsidRDefault="009E3615" w:rsidP="00AD321F">
            <w:pPr>
              <w:jc w:val="center"/>
            </w:pPr>
            <w:r>
              <w:t>Kurtosis</w:t>
            </w:r>
          </w:p>
        </w:tc>
        <w:tc>
          <w:tcPr>
            <w:tcW w:w="1301" w:type="dxa"/>
            <w:vAlign w:val="center"/>
          </w:tcPr>
          <w:p w14:paraId="4C8B82AC" w14:textId="77777777" w:rsidR="009E3615" w:rsidRDefault="009E3615" w:rsidP="00AD321F">
            <w:pPr>
              <w:jc w:val="center"/>
            </w:pPr>
            <w:r>
              <w:t>7.39</w:t>
            </w:r>
          </w:p>
        </w:tc>
        <w:tc>
          <w:tcPr>
            <w:tcW w:w="2835" w:type="dxa"/>
            <w:vAlign w:val="center"/>
          </w:tcPr>
          <w:p w14:paraId="1F20EDCF" w14:textId="77777777" w:rsidR="009E3615" w:rsidRDefault="009E3615" w:rsidP="00AD321F">
            <w:pPr>
              <w:jc w:val="center"/>
            </w:pPr>
            <w:r>
              <w:t>3.00</w:t>
            </w:r>
          </w:p>
        </w:tc>
        <w:tc>
          <w:tcPr>
            <w:tcW w:w="2917" w:type="dxa"/>
            <w:vAlign w:val="center"/>
          </w:tcPr>
          <w:p w14:paraId="4D4FD233" w14:textId="77777777" w:rsidR="009E3615" w:rsidRDefault="009E3615" w:rsidP="00AD321F">
            <w:pPr>
              <w:jc w:val="center"/>
            </w:pP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đuôi</w:t>
            </w:r>
            <w:proofErr w:type="spellEnd"/>
            <w:r>
              <w:t xml:space="preserve"> </w:t>
            </w:r>
            <w:proofErr w:type="spellStart"/>
            <w:r>
              <w:t>dày</w:t>
            </w:r>
            <w:proofErr w:type="spellEnd"/>
          </w:p>
        </w:tc>
      </w:tr>
    </w:tbl>
    <w:p w14:paraId="59DC56BD" w14:textId="77777777" w:rsidR="009E3615" w:rsidRDefault="009E3615">
      <w:pPr>
        <w:jc w:val="center"/>
      </w:pPr>
    </w:p>
    <w:p w14:paraId="42F9424E" w14:textId="77777777" w:rsidR="00562A52" w:rsidRDefault="00000000" w:rsidP="0070483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VN30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0.03%,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7.5%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sụt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2022.</w:t>
      </w:r>
    </w:p>
    <w:p w14:paraId="6F7174A0" w14:textId="77777777" w:rsidR="00562A52" w:rsidRDefault="00000000" w:rsidP="00704833"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Kurtosis </w:t>
      </w:r>
      <w:proofErr w:type="spellStart"/>
      <w:r>
        <w:t>bằng</w:t>
      </w:r>
      <w:proofErr w:type="spellEnd"/>
      <w:r>
        <w:t xml:space="preserve"> 7.39,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3.0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Gaussian.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lastRenderedPageBreak/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5-6%.</w:t>
      </w:r>
    </w:p>
    <w:p w14:paraId="410948F5" w14:textId="03DCB8C5" w:rsidR="00562A52" w:rsidRPr="00950D8D" w:rsidRDefault="00950D8D" w:rsidP="00950D8D">
      <w:pPr>
        <w:jc w:val="right"/>
        <w:rPr>
          <w:b/>
          <w:i/>
          <w:lang w:val="vi-VN"/>
        </w:rPr>
      </w:pPr>
      <w:r w:rsidRPr="00950D8D">
        <w:rPr>
          <w:b/>
          <w:i/>
          <w:noProof/>
          <w:lang w:val="vi-VN"/>
        </w:rPr>
        <w:drawing>
          <wp:inline distT="0" distB="0" distL="0" distR="0" wp14:anchorId="289FA8B5" wp14:editId="77C6AF44">
            <wp:extent cx="5972175" cy="3583305"/>
            <wp:effectExtent l="0" t="0" r="9525" b="0"/>
            <wp:docPr id="1264719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Histogram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VN30</w:t>
      </w:r>
    </w:p>
    <w:p w14:paraId="1C40C18A" w14:textId="77777777" w:rsidR="00562A52" w:rsidRDefault="00000000" w:rsidP="00AD321F"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Histogram,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VN30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B4D7923" w14:textId="77777777" w:rsidR="00562A52" w:rsidRDefault="00000000">
      <w:r>
        <w:rPr>
          <w:b/>
        </w:rPr>
        <w:t xml:space="preserve">3.1.2.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ma </w:t>
      </w:r>
      <w:proofErr w:type="spellStart"/>
      <w:r>
        <w:rPr>
          <w:b/>
        </w:rPr>
        <w:t>trận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</w:p>
    <w:p w14:paraId="662D21C8" w14:textId="77777777" w:rsidR="00562A52" w:rsidRDefault="00000000" w:rsidP="00EE2BB5"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VN30,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036E95B8" w14:textId="03A06C35" w:rsidR="00562A52" w:rsidRDefault="006F3A70" w:rsidP="006F3A70">
      <w:pPr>
        <w:jc w:val="right"/>
      </w:pPr>
      <w:r>
        <w:rPr>
          <w:noProof/>
        </w:rPr>
        <w:lastRenderedPageBreak/>
        <w:drawing>
          <wp:inline distT="0" distB="0" distL="0" distR="0" wp14:anchorId="59427475" wp14:editId="58F249DF">
            <wp:extent cx="5972175" cy="4479290"/>
            <wp:effectExtent l="0" t="0" r="9525" b="0"/>
            <wp:docPr id="398616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3.2.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nhiệt</w:t>
      </w:r>
      <w:proofErr w:type="spellEnd"/>
      <w:r>
        <w:rPr>
          <w:i/>
        </w:rPr>
        <w:t xml:space="preserve"> ma </w:t>
      </w:r>
      <w:proofErr w:type="spellStart"/>
      <w:r>
        <w:rPr>
          <w:i/>
        </w:rPr>
        <w:t>trận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</w:p>
    <w:p w14:paraId="44727003" w14:textId="77777777" w:rsidR="00562A52" w:rsidRDefault="00000000" w:rsidP="005A422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USD/VND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-0.45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VN30.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1: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rổ</w:t>
      </w:r>
      <w:proofErr w:type="spellEnd"/>
      <w:r>
        <w:t xml:space="preserve"> VN30.</w:t>
      </w:r>
    </w:p>
    <w:p w14:paraId="753FF775" w14:textId="77777777" w:rsidR="00562A52" w:rsidRDefault="00000000" w:rsidP="005A4224">
      <w:r>
        <w:t>S&amp;P 500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+0.62 </w:t>
      </w:r>
      <w:proofErr w:type="spellStart"/>
      <w:r>
        <w:t>với</w:t>
      </w:r>
      <w:proofErr w:type="spellEnd"/>
      <w:r>
        <w:t xml:space="preserve"> VN30.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VPS.</w:t>
      </w:r>
    </w:p>
    <w:p w14:paraId="32053193" w14:textId="77777777" w:rsidR="00562A52" w:rsidRDefault="00000000" w:rsidP="005A4224">
      <w:r>
        <w:t xml:space="preserve">Các </w:t>
      </w:r>
      <w:proofErr w:type="spellStart"/>
      <w:r>
        <w:t>biến</w:t>
      </w:r>
      <w:proofErr w:type="spellEnd"/>
      <w:r>
        <w:t xml:space="preserve"> Lag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. Lag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+0.89, Lag 2 </w:t>
      </w:r>
      <w:proofErr w:type="spellStart"/>
      <w:r>
        <w:t>là</w:t>
      </w:r>
      <w:proofErr w:type="spellEnd"/>
      <w:r>
        <w:t xml:space="preserve"> +0.78, Lag 3 </w:t>
      </w:r>
      <w:proofErr w:type="spellStart"/>
      <w:r>
        <w:t>là</w:t>
      </w:r>
      <w:proofErr w:type="spellEnd"/>
      <w:r>
        <w:t xml:space="preserve"> +0.71.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(momentum)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VN30.</w:t>
      </w:r>
    </w:p>
    <w:p w14:paraId="0C4BA7CD" w14:textId="77777777" w:rsidR="00562A52" w:rsidRDefault="00000000" w:rsidP="00C22BFB">
      <w:pPr>
        <w:pStyle w:val="Heading2"/>
      </w:pPr>
      <w:bookmarkStart w:id="27" w:name="_Toc219860206"/>
      <w:r>
        <w:t xml:space="preserve">3.2.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27"/>
      <w:proofErr w:type="spellEnd"/>
    </w:p>
    <w:p w14:paraId="4D711D51" w14:textId="77777777" w:rsidR="00562A52" w:rsidRDefault="00000000">
      <w:r>
        <w:rPr>
          <w:b/>
        </w:rPr>
        <w:t xml:space="preserve">3.2.1.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XGBoost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Optuna</w:t>
      </w:r>
      <w:proofErr w:type="spellEnd"/>
    </w:p>
    <w:p w14:paraId="077E8EF6" w14:textId="77777777" w:rsidR="00562A52" w:rsidRDefault="00000000" w:rsidP="00A91003">
      <w:proofErr w:type="spellStart"/>
      <w:r>
        <w:lastRenderedPageBreak/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30 trials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TPE.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Core i5, 16GB RAM.</w:t>
      </w:r>
    </w:p>
    <w:p w14:paraId="19F02796" w14:textId="0B689B55" w:rsidR="00562A52" w:rsidRDefault="00A91003" w:rsidP="00BD509C">
      <w:pPr>
        <w:jc w:val="right"/>
      </w:pPr>
      <w:r>
        <w:rPr>
          <w:noProof/>
        </w:rPr>
        <w:drawing>
          <wp:inline distT="0" distB="0" distL="0" distR="0" wp14:anchorId="6FFEE2F9" wp14:editId="107BFB5B">
            <wp:extent cx="5972175" cy="3583305"/>
            <wp:effectExtent l="0" t="0" r="9525" b="0"/>
            <wp:docPr id="73998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3.3.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Optuna</w:t>
      </w:r>
      <w:proofErr w:type="spellEnd"/>
      <w:r>
        <w:rPr>
          <w:i/>
        </w:rPr>
        <w:t xml:space="preserve"> qua 30 trials</w:t>
      </w:r>
    </w:p>
    <w:p w14:paraId="2D2B5273" w14:textId="77777777" w:rsidR="00562A52" w:rsidRDefault="00000000" w:rsidP="00590BEF"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MAPE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8% ở </w:t>
      </w:r>
      <w:proofErr w:type="spellStart"/>
      <w:r>
        <w:t>các</w:t>
      </w:r>
      <w:proofErr w:type="spellEnd"/>
      <w:r>
        <w:t xml:space="preserve"> trial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5.45% ở trial </w:t>
      </w:r>
      <w:proofErr w:type="spellStart"/>
      <w:r>
        <w:t>thứ</w:t>
      </w:r>
      <w:proofErr w:type="spellEnd"/>
      <w:r>
        <w:t xml:space="preserve"> 25 - trial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Sau trial 25, </w:t>
      </w:r>
      <w:proofErr w:type="spellStart"/>
      <w:r>
        <w:t>các</w:t>
      </w:r>
      <w:proofErr w:type="spellEnd"/>
      <w:r>
        <w:t xml:space="preserve"> trial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TPE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7206DF04" w14:textId="77777777" w:rsidR="00562A52" w:rsidRDefault="00000000">
      <w:pPr>
        <w:jc w:val="center"/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3.2.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XGBoost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2287"/>
        <w:gridCol w:w="2027"/>
        <w:gridCol w:w="2866"/>
      </w:tblGrid>
      <w:tr w:rsidR="00BE7F26" w14:paraId="51948579" w14:textId="77777777" w:rsidTr="00BE7F26">
        <w:tc>
          <w:tcPr>
            <w:tcW w:w="2108" w:type="dxa"/>
            <w:vAlign w:val="center"/>
          </w:tcPr>
          <w:p w14:paraId="7E819351" w14:textId="77777777" w:rsidR="00BE7F26" w:rsidRPr="00BE7F26" w:rsidRDefault="00BE7F26" w:rsidP="00BE7F26">
            <w:pPr>
              <w:jc w:val="center"/>
              <w:rPr>
                <w:b/>
                <w:bCs/>
              </w:rPr>
            </w:pPr>
            <w:r w:rsidRPr="00BE7F26">
              <w:rPr>
                <w:b/>
                <w:bCs/>
              </w:rPr>
              <w:t xml:space="preserve">Tham </w:t>
            </w:r>
            <w:proofErr w:type="spellStart"/>
            <w:r w:rsidRPr="00BE7F26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395" w:type="dxa"/>
            <w:vAlign w:val="center"/>
          </w:tcPr>
          <w:p w14:paraId="4BFD8BAD" w14:textId="77777777" w:rsidR="00BE7F26" w:rsidRPr="00BE7F26" w:rsidRDefault="00BE7F26" w:rsidP="00BE7F26">
            <w:pPr>
              <w:jc w:val="center"/>
              <w:rPr>
                <w:b/>
                <w:bCs/>
              </w:rPr>
            </w:pPr>
            <w:r w:rsidRPr="00BE7F26">
              <w:rPr>
                <w:b/>
                <w:bCs/>
              </w:rPr>
              <w:t xml:space="preserve">Phạm vi </w:t>
            </w:r>
            <w:proofErr w:type="spellStart"/>
            <w:r w:rsidRPr="00BE7F26">
              <w:rPr>
                <w:b/>
                <w:bCs/>
              </w:rPr>
              <w:t>tìm</w:t>
            </w:r>
            <w:proofErr w:type="spellEnd"/>
            <w:r w:rsidRPr="00BE7F26">
              <w:rPr>
                <w:b/>
                <w:bCs/>
              </w:rPr>
              <w:t xml:space="preserve"> </w:t>
            </w:r>
            <w:proofErr w:type="spellStart"/>
            <w:r w:rsidRPr="00BE7F26">
              <w:rPr>
                <w:b/>
                <w:bCs/>
              </w:rPr>
              <w:t>kiếm</w:t>
            </w:r>
            <w:proofErr w:type="spellEnd"/>
          </w:p>
        </w:tc>
        <w:tc>
          <w:tcPr>
            <w:tcW w:w="2126" w:type="dxa"/>
            <w:vAlign w:val="center"/>
          </w:tcPr>
          <w:p w14:paraId="58E4526C" w14:textId="77777777" w:rsidR="00BE7F26" w:rsidRPr="00BE7F26" w:rsidRDefault="00BE7F26" w:rsidP="00BE7F26">
            <w:pPr>
              <w:jc w:val="center"/>
              <w:rPr>
                <w:b/>
                <w:bCs/>
              </w:rPr>
            </w:pPr>
            <w:proofErr w:type="spellStart"/>
            <w:r w:rsidRPr="00BE7F26">
              <w:rPr>
                <w:b/>
                <w:bCs/>
              </w:rPr>
              <w:t>Giá</w:t>
            </w:r>
            <w:proofErr w:type="spellEnd"/>
            <w:r w:rsidRPr="00BE7F26">
              <w:rPr>
                <w:b/>
                <w:bCs/>
              </w:rPr>
              <w:t xml:space="preserve"> </w:t>
            </w:r>
            <w:proofErr w:type="spellStart"/>
            <w:r w:rsidRPr="00BE7F26">
              <w:rPr>
                <w:b/>
                <w:bCs/>
              </w:rPr>
              <w:t>trị</w:t>
            </w:r>
            <w:proofErr w:type="spellEnd"/>
            <w:r w:rsidRPr="00BE7F26">
              <w:rPr>
                <w:b/>
                <w:bCs/>
              </w:rPr>
              <w:t xml:space="preserve"> </w:t>
            </w:r>
            <w:proofErr w:type="spellStart"/>
            <w:r w:rsidRPr="00BE7F26">
              <w:rPr>
                <w:b/>
                <w:bCs/>
              </w:rPr>
              <w:t>tối</w:t>
            </w:r>
            <w:proofErr w:type="spellEnd"/>
            <w:r w:rsidRPr="00BE7F26">
              <w:rPr>
                <w:b/>
                <w:bCs/>
              </w:rPr>
              <w:t xml:space="preserve"> </w:t>
            </w:r>
            <w:proofErr w:type="spellStart"/>
            <w:r w:rsidRPr="00BE7F26">
              <w:rPr>
                <w:b/>
                <w:bCs/>
              </w:rPr>
              <w:t>ưu</w:t>
            </w:r>
            <w:proofErr w:type="spellEnd"/>
          </w:p>
        </w:tc>
        <w:tc>
          <w:tcPr>
            <w:tcW w:w="2992" w:type="dxa"/>
            <w:vAlign w:val="center"/>
          </w:tcPr>
          <w:p w14:paraId="4A3AECA0" w14:textId="77777777" w:rsidR="00BE7F26" w:rsidRPr="00BE7F26" w:rsidRDefault="00BE7F26" w:rsidP="00BE7F26">
            <w:pPr>
              <w:jc w:val="center"/>
              <w:rPr>
                <w:b/>
                <w:bCs/>
              </w:rPr>
            </w:pPr>
            <w:proofErr w:type="spellStart"/>
            <w:r w:rsidRPr="00BE7F26">
              <w:rPr>
                <w:b/>
                <w:bCs/>
              </w:rPr>
              <w:t>Ghi</w:t>
            </w:r>
            <w:proofErr w:type="spellEnd"/>
            <w:r w:rsidRPr="00BE7F26">
              <w:rPr>
                <w:b/>
                <w:bCs/>
              </w:rPr>
              <w:t xml:space="preserve"> </w:t>
            </w:r>
            <w:proofErr w:type="spellStart"/>
            <w:r w:rsidRPr="00BE7F26">
              <w:rPr>
                <w:b/>
                <w:bCs/>
              </w:rPr>
              <w:t>chú</w:t>
            </w:r>
            <w:proofErr w:type="spellEnd"/>
          </w:p>
        </w:tc>
      </w:tr>
      <w:tr w:rsidR="00BE7F26" w14:paraId="769409D8" w14:textId="77777777" w:rsidTr="00BE7F26">
        <w:tc>
          <w:tcPr>
            <w:tcW w:w="2108" w:type="dxa"/>
            <w:vAlign w:val="center"/>
          </w:tcPr>
          <w:p w14:paraId="49D15A82" w14:textId="77777777" w:rsidR="00BE7F26" w:rsidRDefault="00BE7F26" w:rsidP="00BE7F26">
            <w:pPr>
              <w:jc w:val="center"/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2395" w:type="dxa"/>
            <w:vAlign w:val="center"/>
          </w:tcPr>
          <w:p w14:paraId="7F8A081C" w14:textId="77777777" w:rsidR="00BE7F26" w:rsidRDefault="00BE7F26" w:rsidP="00BE7F26">
            <w:pPr>
              <w:jc w:val="center"/>
            </w:pPr>
            <w:r>
              <w:t>[0.005, 0.2]</w:t>
            </w:r>
          </w:p>
        </w:tc>
        <w:tc>
          <w:tcPr>
            <w:tcW w:w="2126" w:type="dxa"/>
            <w:vAlign w:val="center"/>
          </w:tcPr>
          <w:p w14:paraId="6D662709" w14:textId="77777777" w:rsidR="00BE7F26" w:rsidRDefault="00BE7F26" w:rsidP="00BE7F26">
            <w:pPr>
              <w:jc w:val="center"/>
            </w:pPr>
            <w:r>
              <w:t>0.015</w:t>
            </w:r>
          </w:p>
        </w:tc>
        <w:tc>
          <w:tcPr>
            <w:tcW w:w="2992" w:type="dxa"/>
            <w:vAlign w:val="center"/>
          </w:tcPr>
          <w:p w14:paraId="02F470B2" w14:textId="77777777" w:rsidR="00BE7F26" w:rsidRDefault="00BE7F26" w:rsidP="00BE7F26">
            <w:pPr>
              <w:jc w:val="center"/>
            </w:pPr>
            <w:r>
              <w:t xml:space="preserve">Học </w:t>
            </w:r>
            <w:proofErr w:type="spellStart"/>
            <w:r>
              <w:t>chậm</w:t>
            </w:r>
            <w:proofErr w:type="spellEnd"/>
            <w:r>
              <w:t xml:space="preserve">,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tụ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BE7F26" w14:paraId="3303E0A5" w14:textId="77777777" w:rsidTr="00BE7F26">
        <w:tc>
          <w:tcPr>
            <w:tcW w:w="2108" w:type="dxa"/>
            <w:vAlign w:val="center"/>
          </w:tcPr>
          <w:p w14:paraId="284A919E" w14:textId="77777777" w:rsidR="00BE7F26" w:rsidRDefault="00BE7F26" w:rsidP="00BE7F26">
            <w:pPr>
              <w:jc w:val="center"/>
            </w:pPr>
            <w:proofErr w:type="spellStart"/>
            <w:r>
              <w:t>max_depth</w:t>
            </w:r>
            <w:proofErr w:type="spellEnd"/>
          </w:p>
        </w:tc>
        <w:tc>
          <w:tcPr>
            <w:tcW w:w="2395" w:type="dxa"/>
            <w:vAlign w:val="center"/>
          </w:tcPr>
          <w:p w14:paraId="4FC12567" w14:textId="77777777" w:rsidR="00BE7F26" w:rsidRDefault="00BE7F26" w:rsidP="00BE7F26">
            <w:pPr>
              <w:jc w:val="center"/>
            </w:pPr>
            <w:r>
              <w:t>[3, 10]</w:t>
            </w:r>
          </w:p>
        </w:tc>
        <w:tc>
          <w:tcPr>
            <w:tcW w:w="2126" w:type="dxa"/>
            <w:vAlign w:val="center"/>
          </w:tcPr>
          <w:p w14:paraId="3FC4B370" w14:textId="77777777" w:rsidR="00BE7F26" w:rsidRDefault="00BE7F26" w:rsidP="00BE7F26">
            <w:pPr>
              <w:jc w:val="center"/>
            </w:pPr>
            <w:r>
              <w:t>5</w:t>
            </w:r>
          </w:p>
        </w:tc>
        <w:tc>
          <w:tcPr>
            <w:tcW w:w="2992" w:type="dxa"/>
            <w:vAlign w:val="center"/>
          </w:tcPr>
          <w:p w14:paraId="7824B36A" w14:textId="77777777" w:rsidR="00BE7F26" w:rsidRDefault="00BE7F26" w:rsidP="00BE7F26">
            <w:pPr>
              <w:jc w:val="center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</w:p>
        </w:tc>
      </w:tr>
      <w:tr w:rsidR="00BE7F26" w14:paraId="5C3D098E" w14:textId="77777777" w:rsidTr="00BE7F26">
        <w:tc>
          <w:tcPr>
            <w:tcW w:w="2108" w:type="dxa"/>
            <w:vAlign w:val="center"/>
          </w:tcPr>
          <w:p w14:paraId="36CDEC97" w14:textId="77777777" w:rsidR="00BE7F26" w:rsidRDefault="00BE7F26" w:rsidP="00BE7F26">
            <w:pPr>
              <w:jc w:val="center"/>
            </w:pPr>
            <w:proofErr w:type="spellStart"/>
            <w:r>
              <w:t>n_estimators</w:t>
            </w:r>
            <w:proofErr w:type="spellEnd"/>
          </w:p>
        </w:tc>
        <w:tc>
          <w:tcPr>
            <w:tcW w:w="2395" w:type="dxa"/>
            <w:vAlign w:val="center"/>
          </w:tcPr>
          <w:p w14:paraId="14FA1DBF" w14:textId="77777777" w:rsidR="00BE7F26" w:rsidRDefault="00BE7F26" w:rsidP="00BE7F26">
            <w:pPr>
              <w:jc w:val="center"/>
            </w:pPr>
            <w:r>
              <w:t>[100, 800]</w:t>
            </w:r>
          </w:p>
        </w:tc>
        <w:tc>
          <w:tcPr>
            <w:tcW w:w="2126" w:type="dxa"/>
            <w:vAlign w:val="center"/>
          </w:tcPr>
          <w:p w14:paraId="5A53E766" w14:textId="77777777" w:rsidR="00BE7F26" w:rsidRDefault="00BE7F26" w:rsidP="00BE7F26">
            <w:pPr>
              <w:jc w:val="center"/>
            </w:pPr>
            <w:r>
              <w:t>500</w:t>
            </w:r>
          </w:p>
        </w:tc>
        <w:tc>
          <w:tcPr>
            <w:tcW w:w="2992" w:type="dxa"/>
            <w:vAlign w:val="center"/>
          </w:tcPr>
          <w:p w14:paraId="5FE12B0A" w14:textId="77777777" w:rsidR="00BE7F26" w:rsidRDefault="00BE7F26" w:rsidP="00BE7F26">
            <w:pPr>
              <w:jc w:val="center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LR </w:t>
            </w:r>
            <w:proofErr w:type="spellStart"/>
            <w:r>
              <w:t>thấp</w:t>
            </w:r>
            <w:proofErr w:type="spellEnd"/>
          </w:p>
        </w:tc>
      </w:tr>
      <w:tr w:rsidR="00BE7F26" w14:paraId="1E986FB2" w14:textId="77777777" w:rsidTr="00BE7F26">
        <w:tc>
          <w:tcPr>
            <w:tcW w:w="2108" w:type="dxa"/>
            <w:vAlign w:val="center"/>
          </w:tcPr>
          <w:p w14:paraId="2CA46E25" w14:textId="77777777" w:rsidR="00BE7F26" w:rsidRDefault="00BE7F26" w:rsidP="00BE7F26">
            <w:pPr>
              <w:jc w:val="center"/>
            </w:pPr>
            <w:r>
              <w:t>subsample</w:t>
            </w:r>
          </w:p>
        </w:tc>
        <w:tc>
          <w:tcPr>
            <w:tcW w:w="2395" w:type="dxa"/>
            <w:vAlign w:val="center"/>
          </w:tcPr>
          <w:p w14:paraId="3B2247F3" w14:textId="77777777" w:rsidR="00BE7F26" w:rsidRDefault="00BE7F26" w:rsidP="00BE7F26">
            <w:pPr>
              <w:jc w:val="center"/>
            </w:pPr>
            <w:r>
              <w:t>[0.6, 1.0]</w:t>
            </w:r>
          </w:p>
        </w:tc>
        <w:tc>
          <w:tcPr>
            <w:tcW w:w="2126" w:type="dxa"/>
            <w:vAlign w:val="center"/>
          </w:tcPr>
          <w:p w14:paraId="2D2F0C32" w14:textId="77777777" w:rsidR="00BE7F26" w:rsidRDefault="00BE7F26" w:rsidP="00BE7F26">
            <w:pPr>
              <w:jc w:val="center"/>
            </w:pPr>
            <w:r>
              <w:t>0.80</w:t>
            </w:r>
          </w:p>
        </w:tc>
        <w:tc>
          <w:tcPr>
            <w:tcW w:w="2992" w:type="dxa"/>
            <w:vAlign w:val="center"/>
          </w:tcPr>
          <w:p w14:paraId="00F3A89E" w14:textId="77777777" w:rsidR="00BE7F26" w:rsidRDefault="00BE7F26" w:rsidP="00BE7F26">
            <w:pPr>
              <w:jc w:val="center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80%</w:t>
            </w:r>
          </w:p>
        </w:tc>
      </w:tr>
      <w:tr w:rsidR="00BE7F26" w14:paraId="0532370D" w14:textId="77777777" w:rsidTr="00BE7F26">
        <w:tc>
          <w:tcPr>
            <w:tcW w:w="2108" w:type="dxa"/>
            <w:vAlign w:val="center"/>
          </w:tcPr>
          <w:p w14:paraId="5901BF47" w14:textId="77777777" w:rsidR="00BE7F26" w:rsidRDefault="00BE7F26" w:rsidP="00BE7F26">
            <w:pPr>
              <w:jc w:val="center"/>
            </w:pPr>
            <w:proofErr w:type="spellStart"/>
            <w:r>
              <w:t>colsample_bytree</w:t>
            </w:r>
            <w:proofErr w:type="spellEnd"/>
          </w:p>
        </w:tc>
        <w:tc>
          <w:tcPr>
            <w:tcW w:w="2395" w:type="dxa"/>
            <w:vAlign w:val="center"/>
          </w:tcPr>
          <w:p w14:paraId="3313F44D" w14:textId="77777777" w:rsidR="00BE7F26" w:rsidRDefault="00BE7F26" w:rsidP="00BE7F26">
            <w:pPr>
              <w:jc w:val="center"/>
            </w:pPr>
            <w:r>
              <w:t>[0.6, 1.0]</w:t>
            </w:r>
          </w:p>
        </w:tc>
        <w:tc>
          <w:tcPr>
            <w:tcW w:w="2126" w:type="dxa"/>
            <w:vAlign w:val="center"/>
          </w:tcPr>
          <w:p w14:paraId="1F90068A" w14:textId="77777777" w:rsidR="00BE7F26" w:rsidRDefault="00BE7F26" w:rsidP="00BE7F26">
            <w:pPr>
              <w:jc w:val="center"/>
            </w:pPr>
            <w:r>
              <w:t>0.85</w:t>
            </w:r>
          </w:p>
        </w:tc>
        <w:tc>
          <w:tcPr>
            <w:tcW w:w="2992" w:type="dxa"/>
            <w:vAlign w:val="center"/>
          </w:tcPr>
          <w:p w14:paraId="7357AA6E" w14:textId="77777777" w:rsidR="00BE7F26" w:rsidRDefault="00BE7F26" w:rsidP="00BE7F26">
            <w:pPr>
              <w:jc w:val="center"/>
            </w:pPr>
            <w:proofErr w:type="spellStart"/>
            <w:r>
              <w:t>Giảm</w:t>
            </w:r>
            <w:proofErr w:type="spellEnd"/>
            <w:r>
              <w:t xml:space="preserve"> overfitting</w:t>
            </w:r>
          </w:p>
        </w:tc>
      </w:tr>
      <w:tr w:rsidR="00BE7F26" w14:paraId="7BAC598E" w14:textId="77777777" w:rsidTr="00BE7F26">
        <w:tc>
          <w:tcPr>
            <w:tcW w:w="2108" w:type="dxa"/>
            <w:vAlign w:val="center"/>
          </w:tcPr>
          <w:p w14:paraId="72768F36" w14:textId="77777777" w:rsidR="00BE7F26" w:rsidRDefault="00BE7F26" w:rsidP="00BE7F26">
            <w:pPr>
              <w:jc w:val="center"/>
            </w:pPr>
            <w:proofErr w:type="spellStart"/>
            <w:r>
              <w:t>min_child_weight</w:t>
            </w:r>
            <w:proofErr w:type="spellEnd"/>
          </w:p>
        </w:tc>
        <w:tc>
          <w:tcPr>
            <w:tcW w:w="2395" w:type="dxa"/>
            <w:vAlign w:val="center"/>
          </w:tcPr>
          <w:p w14:paraId="4961123D" w14:textId="77777777" w:rsidR="00BE7F26" w:rsidRDefault="00BE7F26" w:rsidP="00BE7F26">
            <w:pPr>
              <w:jc w:val="center"/>
            </w:pPr>
            <w:r>
              <w:t>[1, 10]</w:t>
            </w:r>
          </w:p>
        </w:tc>
        <w:tc>
          <w:tcPr>
            <w:tcW w:w="2126" w:type="dxa"/>
            <w:vAlign w:val="center"/>
          </w:tcPr>
          <w:p w14:paraId="2C057F4F" w14:textId="77777777" w:rsidR="00BE7F26" w:rsidRDefault="00BE7F26" w:rsidP="00BE7F26">
            <w:pPr>
              <w:jc w:val="center"/>
            </w:pPr>
            <w:r>
              <w:t>3</w:t>
            </w:r>
          </w:p>
        </w:tc>
        <w:tc>
          <w:tcPr>
            <w:tcW w:w="2992" w:type="dxa"/>
            <w:vAlign w:val="center"/>
          </w:tcPr>
          <w:p w14:paraId="69F1C8AC" w14:textId="77777777" w:rsidR="00BE7F26" w:rsidRDefault="00BE7F26" w:rsidP="00BE7F26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</w:tr>
    </w:tbl>
    <w:p w14:paraId="3E167489" w14:textId="77777777" w:rsidR="00BE7F26" w:rsidRDefault="00BE7F26">
      <w:pPr>
        <w:jc w:val="center"/>
      </w:pPr>
    </w:p>
    <w:p w14:paraId="0CA6831C" w14:textId="77777777" w:rsidR="00562A52" w:rsidRDefault="00000000" w:rsidP="005F5513">
      <w:proofErr w:type="spellStart"/>
      <w:r>
        <w:lastRenderedPageBreak/>
        <w:t>Bộ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learning rate </w:t>
      </w:r>
      <w:proofErr w:type="spellStart"/>
      <w:r>
        <w:t>thấp</w:t>
      </w:r>
      <w:proofErr w:type="spellEnd"/>
      <w:r>
        <w:t xml:space="preserve"> (0.015)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(500).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.</w:t>
      </w:r>
    </w:p>
    <w:p w14:paraId="6B0076F3" w14:textId="77777777" w:rsidR="00562A52" w:rsidRDefault="00000000">
      <w:r>
        <w:rPr>
          <w:b/>
        </w:rPr>
        <w:t xml:space="preserve">3.2.2.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Bi-LSTM</w:t>
      </w:r>
    </w:p>
    <w:p w14:paraId="0BE047CF" w14:textId="77777777" w:rsidR="00562A52" w:rsidRDefault="00000000" w:rsidP="00590BEF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Bi-LSTM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 epochs,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Early Stopping </w:t>
      </w:r>
      <w:proofErr w:type="spellStart"/>
      <w:r>
        <w:t>với</w:t>
      </w:r>
      <w:proofErr w:type="spellEnd"/>
      <w:r>
        <w:t xml:space="preserve"> patience = 10. Nghĩa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Validation Loss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 epochs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58C14B2C" w14:textId="471BB1DE" w:rsidR="00562A52" w:rsidRDefault="005F5513" w:rsidP="00BD509C">
      <w:pPr>
        <w:jc w:val="right"/>
      </w:pPr>
      <w:r>
        <w:rPr>
          <w:noProof/>
        </w:rPr>
        <w:drawing>
          <wp:inline distT="0" distB="0" distL="0" distR="0" wp14:anchorId="5C957D35" wp14:editId="5A656A3A">
            <wp:extent cx="5972175" cy="3583305"/>
            <wp:effectExtent l="0" t="0" r="9525" b="0"/>
            <wp:docPr id="317266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Loss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luyện</w:t>
      </w:r>
      <w:proofErr w:type="spellEnd"/>
      <w:r>
        <w:rPr>
          <w:i/>
        </w:rPr>
        <w:t xml:space="preserve"> LSTM</w:t>
      </w:r>
    </w:p>
    <w:p w14:paraId="0A6DBFF6" w14:textId="77777777" w:rsidR="00562A52" w:rsidRDefault="00000000" w:rsidP="00BE7F26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Loss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Training Loss </w:t>
      </w:r>
      <w:proofErr w:type="spellStart"/>
      <w:r>
        <w:t>và</w:t>
      </w:r>
      <w:proofErr w:type="spellEnd"/>
      <w:r>
        <w:t xml:space="preserve"> Validation Loss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15 epochs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epoch 15 </w:t>
      </w:r>
      <w:proofErr w:type="spellStart"/>
      <w:r>
        <w:t>đến</w:t>
      </w:r>
      <w:proofErr w:type="spellEnd"/>
      <w:r>
        <w:t xml:space="preserve"> 21, Validation Loss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. Early Stopping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epoch 21,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overfitting.</w:t>
      </w:r>
    </w:p>
    <w:p w14:paraId="2F6A0634" w14:textId="77777777" w:rsidR="00562A52" w:rsidRDefault="00000000" w:rsidP="00424614"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Training Loss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Validation Loss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Dropout. Dropout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phase training,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Loss </w:t>
      </w:r>
      <w:proofErr w:type="spellStart"/>
      <w:r>
        <w:t>của</w:t>
      </w:r>
      <w:proofErr w:type="spellEnd"/>
      <w:r>
        <w:t xml:space="preserve"> training set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17CB775" w14:textId="77777777" w:rsidR="00562A52" w:rsidRDefault="00000000" w:rsidP="00F94280">
      <w:pPr>
        <w:pStyle w:val="Heading2"/>
      </w:pPr>
      <w:bookmarkStart w:id="28" w:name="_Toc219860207"/>
      <w:r>
        <w:lastRenderedPageBreak/>
        <w:t xml:space="preserve">3.3.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28"/>
      <w:proofErr w:type="spellEnd"/>
    </w:p>
    <w:p w14:paraId="7896D0AD" w14:textId="48392AD9" w:rsidR="00562A52" w:rsidRDefault="00000000" w:rsidP="00424614"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CD0807F" w14:textId="77777777" w:rsidR="00562A52" w:rsidRDefault="00000000">
      <w:pPr>
        <w:jc w:val="center"/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3.3. 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1531"/>
        <w:gridCol w:w="1397"/>
        <w:gridCol w:w="1388"/>
        <w:gridCol w:w="1373"/>
        <w:gridCol w:w="1546"/>
      </w:tblGrid>
      <w:tr w:rsidR="00424614" w14:paraId="07FE6506" w14:textId="77777777" w:rsidTr="00852623">
        <w:tc>
          <w:tcPr>
            <w:tcW w:w="2093" w:type="dxa"/>
            <w:vAlign w:val="center"/>
          </w:tcPr>
          <w:p w14:paraId="65CC258B" w14:textId="77777777" w:rsidR="00424614" w:rsidRPr="00424614" w:rsidRDefault="00424614" w:rsidP="00424614">
            <w:pPr>
              <w:jc w:val="center"/>
              <w:rPr>
                <w:b/>
                <w:bCs/>
              </w:rPr>
            </w:pPr>
            <w:proofErr w:type="spellStart"/>
            <w:r w:rsidRPr="00424614">
              <w:rPr>
                <w:b/>
                <w:bCs/>
              </w:rPr>
              <w:t>Mô</w:t>
            </w:r>
            <w:proofErr w:type="spellEnd"/>
            <w:r w:rsidRPr="00424614">
              <w:rPr>
                <w:b/>
                <w:bCs/>
              </w:rPr>
              <w:t xml:space="preserve"> </w:t>
            </w:r>
            <w:proofErr w:type="spellStart"/>
            <w:r w:rsidRPr="00424614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1559" w:type="dxa"/>
            <w:vAlign w:val="center"/>
          </w:tcPr>
          <w:p w14:paraId="63C92614" w14:textId="77777777" w:rsidR="00424614" w:rsidRPr="00424614" w:rsidRDefault="00424614" w:rsidP="00424614">
            <w:pPr>
              <w:jc w:val="center"/>
              <w:rPr>
                <w:b/>
                <w:bCs/>
              </w:rPr>
            </w:pPr>
            <w:r w:rsidRPr="00424614">
              <w:rPr>
                <w:b/>
                <w:bCs/>
              </w:rPr>
              <w:t>RMSE</w:t>
            </w:r>
          </w:p>
        </w:tc>
        <w:tc>
          <w:tcPr>
            <w:tcW w:w="1418" w:type="dxa"/>
            <w:vAlign w:val="center"/>
          </w:tcPr>
          <w:p w14:paraId="36C6AC47" w14:textId="77777777" w:rsidR="00424614" w:rsidRPr="00424614" w:rsidRDefault="00424614" w:rsidP="00424614">
            <w:pPr>
              <w:jc w:val="center"/>
              <w:rPr>
                <w:b/>
                <w:bCs/>
              </w:rPr>
            </w:pPr>
            <w:r w:rsidRPr="00424614">
              <w:rPr>
                <w:b/>
                <w:bCs/>
              </w:rPr>
              <w:t>MAPE</w:t>
            </w:r>
          </w:p>
        </w:tc>
        <w:tc>
          <w:tcPr>
            <w:tcW w:w="1417" w:type="dxa"/>
            <w:vAlign w:val="center"/>
          </w:tcPr>
          <w:p w14:paraId="7ECBDF8E" w14:textId="77777777" w:rsidR="00424614" w:rsidRPr="00424614" w:rsidRDefault="00424614" w:rsidP="00424614">
            <w:pPr>
              <w:jc w:val="center"/>
              <w:rPr>
                <w:b/>
                <w:bCs/>
              </w:rPr>
            </w:pPr>
            <w:r w:rsidRPr="00424614">
              <w:rPr>
                <w:b/>
                <w:bCs/>
              </w:rPr>
              <w:t>MAE</w:t>
            </w:r>
          </w:p>
        </w:tc>
        <w:tc>
          <w:tcPr>
            <w:tcW w:w="1397" w:type="dxa"/>
            <w:vAlign w:val="center"/>
          </w:tcPr>
          <w:p w14:paraId="6E4C3A87" w14:textId="77777777" w:rsidR="00424614" w:rsidRPr="00424614" w:rsidRDefault="00424614" w:rsidP="00424614">
            <w:pPr>
              <w:jc w:val="center"/>
              <w:rPr>
                <w:b/>
                <w:bCs/>
              </w:rPr>
            </w:pPr>
            <w:r w:rsidRPr="00424614">
              <w:rPr>
                <w:b/>
                <w:bCs/>
              </w:rPr>
              <w:t>Win Rate</w:t>
            </w:r>
          </w:p>
        </w:tc>
        <w:tc>
          <w:tcPr>
            <w:tcW w:w="1568" w:type="dxa"/>
            <w:vAlign w:val="center"/>
          </w:tcPr>
          <w:p w14:paraId="7D6E3544" w14:textId="77777777" w:rsidR="00424614" w:rsidRPr="00424614" w:rsidRDefault="00424614" w:rsidP="00424614">
            <w:pPr>
              <w:jc w:val="center"/>
              <w:rPr>
                <w:b/>
                <w:bCs/>
              </w:rPr>
            </w:pPr>
            <w:proofErr w:type="spellStart"/>
            <w:r w:rsidRPr="00424614">
              <w:rPr>
                <w:b/>
                <w:bCs/>
              </w:rPr>
              <w:t>Cải</w:t>
            </w:r>
            <w:proofErr w:type="spellEnd"/>
            <w:r w:rsidRPr="00424614">
              <w:rPr>
                <w:b/>
                <w:bCs/>
              </w:rPr>
              <w:t xml:space="preserve"> </w:t>
            </w:r>
            <w:proofErr w:type="spellStart"/>
            <w:r w:rsidRPr="00424614">
              <w:rPr>
                <w:b/>
                <w:bCs/>
              </w:rPr>
              <w:t>thiện</w:t>
            </w:r>
            <w:proofErr w:type="spellEnd"/>
          </w:p>
        </w:tc>
      </w:tr>
      <w:tr w:rsidR="00424614" w14:paraId="2F82AED2" w14:textId="77777777" w:rsidTr="00852623">
        <w:tc>
          <w:tcPr>
            <w:tcW w:w="2093" w:type="dxa"/>
            <w:vAlign w:val="center"/>
          </w:tcPr>
          <w:p w14:paraId="45763946" w14:textId="77777777" w:rsidR="00424614" w:rsidRDefault="00424614" w:rsidP="00424614">
            <w:pPr>
              <w:jc w:val="center"/>
            </w:pPr>
            <w:r>
              <w:t>ARIMAX</w:t>
            </w:r>
          </w:p>
        </w:tc>
        <w:tc>
          <w:tcPr>
            <w:tcW w:w="1559" w:type="dxa"/>
            <w:vAlign w:val="center"/>
          </w:tcPr>
          <w:p w14:paraId="637FFEB4" w14:textId="77777777" w:rsidR="00424614" w:rsidRDefault="00424614" w:rsidP="00424614">
            <w:pPr>
              <w:jc w:val="center"/>
            </w:pPr>
            <w:r>
              <w:t>21.65</w:t>
            </w:r>
          </w:p>
        </w:tc>
        <w:tc>
          <w:tcPr>
            <w:tcW w:w="1418" w:type="dxa"/>
            <w:vAlign w:val="center"/>
          </w:tcPr>
          <w:p w14:paraId="405B3C26" w14:textId="77777777" w:rsidR="00424614" w:rsidRDefault="00424614" w:rsidP="00424614">
            <w:pPr>
              <w:jc w:val="center"/>
            </w:pPr>
            <w:r>
              <w:t>1.30%</w:t>
            </w:r>
          </w:p>
        </w:tc>
        <w:tc>
          <w:tcPr>
            <w:tcW w:w="1417" w:type="dxa"/>
            <w:vAlign w:val="center"/>
          </w:tcPr>
          <w:p w14:paraId="071F41D8" w14:textId="77777777" w:rsidR="00424614" w:rsidRDefault="00424614" w:rsidP="00424614">
            <w:pPr>
              <w:jc w:val="center"/>
            </w:pPr>
            <w:r>
              <w:t>11.59</w:t>
            </w:r>
          </w:p>
        </w:tc>
        <w:tc>
          <w:tcPr>
            <w:tcW w:w="1397" w:type="dxa"/>
            <w:vAlign w:val="center"/>
          </w:tcPr>
          <w:p w14:paraId="552DAC3F" w14:textId="77777777" w:rsidR="00424614" w:rsidRDefault="00424614" w:rsidP="00424614">
            <w:pPr>
              <w:jc w:val="center"/>
            </w:pPr>
            <w:r>
              <w:t>62.3%</w:t>
            </w:r>
          </w:p>
        </w:tc>
        <w:tc>
          <w:tcPr>
            <w:tcW w:w="1568" w:type="dxa"/>
            <w:vAlign w:val="center"/>
          </w:tcPr>
          <w:p w14:paraId="5435D03E" w14:textId="77777777" w:rsidR="00424614" w:rsidRDefault="00424614" w:rsidP="00424614">
            <w:pPr>
              <w:jc w:val="center"/>
            </w:pPr>
            <w:r>
              <w:t>Baseline</w:t>
            </w:r>
          </w:p>
        </w:tc>
      </w:tr>
      <w:tr w:rsidR="00424614" w14:paraId="6490199D" w14:textId="77777777" w:rsidTr="00852623">
        <w:tc>
          <w:tcPr>
            <w:tcW w:w="2093" w:type="dxa"/>
            <w:vAlign w:val="center"/>
          </w:tcPr>
          <w:p w14:paraId="43796F07" w14:textId="77777777" w:rsidR="00424614" w:rsidRDefault="00424614" w:rsidP="00424614">
            <w:pPr>
              <w:jc w:val="center"/>
            </w:pPr>
            <w:proofErr w:type="spellStart"/>
            <w:r>
              <w:t>XGBoost</w:t>
            </w:r>
            <w:proofErr w:type="spellEnd"/>
          </w:p>
        </w:tc>
        <w:tc>
          <w:tcPr>
            <w:tcW w:w="1559" w:type="dxa"/>
            <w:vAlign w:val="center"/>
          </w:tcPr>
          <w:p w14:paraId="24A536FC" w14:textId="77777777" w:rsidR="00424614" w:rsidRDefault="00424614" w:rsidP="00424614">
            <w:pPr>
              <w:jc w:val="center"/>
            </w:pPr>
            <w:r>
              <w:t>12.94</w:t>
            </w:r>
          </w:p>
        </w:tc>
        <w:tc>
          <w:tcPr>
            <w:tcW w:w="1418" w:type="dxa"/>
            <w:vAlign w:val="center"/>
          </w:tcPr>
          <w:p w14:paraId="713B3A69" w14:textId="77777777" w:rsidR="00424614" w:rsidRDefault="00424614" w:rsidP="00424614">
            <w:pPr>
              <w:jc w:val="center"/>
            </w:pPr>
            <w:r>
              <w:t>0.71%</w:t>
            </w:r>
          </w:p>
        </w:tc>
        <w:tc>
          <w:tcPr>
            <w:tcW w:w="1417" w:type="dxa"/>
            <w:vAlign w:val="center"/>
          </w:tcPr>
          <w:p w14:paraId="083CB852" w14:textId="77777777" w:rsidR="00424614" w:rsidRDefault="00424614" w:rsidP="00424614">
            <w:pPr>
              <w:jc w:val="center"/>
            </w:pPr>
            <w:r>
              <w:t>5.41</w:t>
            </w:r>
          </w:p>
        </w:tc>
        <w:tc>
          <w:tcPr>
            <w:tcW w:w="1397" w:type="dxa"/>
            <w:vAlign w:val="center"/>
          </w:tcPr>
          <w:p w14:paraId="1C77E41A" w14:textId="77777777" w:rsidR="00424614" w:rsidRDefault="00424614" w:rsidP="00424614">
            <w:pPr>
              <w:jc w:val="center"/>
            </w:pPr>
            <w:r>
              <w:t>74.5%</w:t>
            </w:r>
          </w:p>
        </w:tc>
        <w:tc>
          <w:tcPr>
            <w:tcW w:w="1568" w:type="dxa"/>
            <w:vAlign w:val="center"/>
          </w:tcPr>
          <w:p w14:paraId="3E7689C5" w14:textId="77777777" w:rsidR="00424614" w:rsidRDefault="00424614" w:rsidP="00424614">
            <w:pPr>
              <w:jc w:val="center"/>
            </w:pPr>
            <w:r>
              <w:t>+45.4%</w:t>
            </w:r>
          </w:p>
        </w:tc>
      </w:tr>
      <w:tr w:rsidR="00424614" w14:paraId="267746C6" w14:textId="77777777" w:rsidTr="00852623">
        <w:tc>
          <w:tcPr>
            <w:tcW w:w="2093" w:type="dxa"/>
            <w:vAlign w:val="center"/>
          </w:tcPr>
          <w:p w14:paraId="07338E14" w14:textId="77777777" w:rsidR="00424614" w:rsidRDefault="00424614" w:rsidP="00424614">
            <w:pPr>
              <w:jc w:val="center"/>
            </w:pPr>
            <w:r>
              <w:t>Bi-LSTM</w:t>
            </w:r>
          </w:p>
        </w:tc>
        <w:tc>
          <w:tcPr>
            <w:tcW w:w="1559" w:type="dxa"/>
            <w:vAlign w:val="center"/>
          </w:tcPr>
          <w:p w14:paraId="5FDE5A46" w14:textId="77777777" w:rsidR="00424614" w:rsidRDefault="00424614" w:rsidP="00424614">
            <w:pPr>
              <w:jc w:val="center"/>
            </w:pPr>
            <w:r>
              <w:t>9.09</w:t>
            </w:r>
          </w:p>
        </w:tc>
        <w:tc>
          <w:tcPr>
            <w:tcW w:w="1418" w:type="dxa"/>
            <w:vAlign w:val="center"/>
          </w:tcPr>
          <w:p w14:paraId="703A146E" w14:textId="77777777" w:rsidR="00424614" w:rsidRDefault="00424614" w:rsidP="00424614">
            <w:pPr>
              <w:jc w:val="center"/>
            </w:pPr>
            <w:r>
              <w:t>0.48%</w:t>
            </w:r>
          </w:p>
        </w:tc>
        <w:tc>
          <w:tcPr>
            <w:tcW w:w="1417" w:type="dxa"/>
            <w:vAlign w:val="center"/>
          </w:tcPr>
          <w:p w14:paraId="7F2EBA77" w14:textId="77777777" w:rsidR="00424614" w:rsidRDefault="00424614" w:rsidP="00424614">
            <w:pPr>
              <w:jc w:val="center"/>
            </w:pPr>
            <w:r>
              <w:t>4.05</w:t>
            </w:r>
          </w:p>
        </w:tc>
        <w:tc>
          <w:tcPr>
            <w:tcW w:w="1397" w:type="dxa"/>
            <w:vAlign w:val="center"/>
          </w:tcPr>
          <w:p w14:paraId="3EB466D5" w14:textId="77777777" w:rsidR="00424614" w:rsidRDefault="00424614" w:rsidP="00424614">
            <w:pPr>
              <w:jc w:val="center"/>
            </w:pPr>
            <w:r>
              <w:t>79.8%</w:t>
            </w:r>
          </w:p>
        </w:tc>
        <w:tc>
          <w:tcPr>
            <w:tcW w:w="1568" w:type="dxa"/>
            <w:vAlign w:val="center"/>
          </w:tcPr>
          <w:p w14:paraId="29D9E01B" w14:textId="77777777" w:rsidR="00424614" w:rsidRDefault="00424614" w:rsidP="00424614">
            <w:pPr>
              <w:jc w:val="center"/>
            </w:pPr>
            <w:r>
              <w:t>+63.1%</w:t>
            </w:r>
          </w:p>
        </w:tc>
      </w:tr>
      <w:tr w:rsidR="00424614" w14:paraId="1F251FBE" w14:textId="77777777" w:rsidTr="00852623">
        <w:tc>
          <w:tcPr>
            <w:tcW w:w="2093" w:type="dxa"/>
            <w:vAlign w:val="center"/>
          </w:tcPr>
          <w:p w14:paraId="48E2E109" w14:textId="77777777" w:rsidR="00424614" w:rsidRDefault="00424614" w:rsidP="00424614">
            <w:pPr>
              <w:jc w:val="center"/>
            </w:pPr>
            <w:r>
              <w:t>Hybrid Stacking</w:t>
            </w:r>
          </w:p>
        </w:tc>
        <w:tc>
          <w:tcPr>
            <w:tcW w:w="1559" w:type="dxa"/>
            <w:vAlign w:val="center"/>
          </w:tcPr>
          <w:p w14:paraId="42DFFE92" w14:textId="77777777" w:rsidR="00424614" w:rsidRDefault="00424614" w:rsidP="00424614">
            <w:pPr>
              <w:jc w:val="center"/>
            </w:pPr>
            <w:r>
              <w:t>3.00</w:t>
            </w:r>
          </w:p>
        </w:tc>
        <w:tc>
          <w:tcPr>
            <w:tcW w:w="1418" w:type="dxa"/>
            <w:vAlign w:val="center"/>
          </w:tcPr>
          <w:p w14:paraId="2635FAE3" w14:textId="77777777" w:rsidR="00424614" w:rsidRDefault="00424614" w:rsidP="00424614">
            <w:pPr>
              <w:jc w:val="center"/>
            </w:pPr>
            <w:r>
              <w:t>0.14%</w:t>
            </w:r>
          </w:p>
        </w:tc>
        <w:tc>
          <w:tcPr>
            <w:tcW w:w="1417" w:type="dxa"/>
            <w:vAlign w:val="center"/>
          </w:tcPr>
          <w:p w14:paraId="7FE693C1" w14:textId="77777777" w:rsidR="00424614" w:rsidRDefault="00424614" w:rsidP="00424614">
            <w:pPr>
              <w:jc w:val="center"/>
            </w:pPr>
            <w:r>
              <w:t>0.57</w:t>
            </w:r>
          </w:p>
        </w:tc>
        <w:tc>
          <w:tcPr>
            <w:tcW w:w="1397" w:type="dxa"/>
            <w:vAlign w:val="center"/>
          </w:tcPr>
          <w:p w14:paraId="4BBF4348" w14:textId="77777777" w:rsidR="00424614" w:rsidRDefault="00424614" w:rsidP="00424614">
            <w:pPr>
              <w:jc w:val="center"/>
            </w:pPr>
            <w:r>
              <w:t>85.1%</w:t>
            </w:r>
          </w:p>
        </w:tc>
        <w:tc>
          <w:tcPr>
            <w:tcW w:w="1568" w:type="dxa"/>
            <w:vAlign w:val="center"/>
          </w:tcPr>
          <w:p w14:paraId="0384F7DA" w14:textId="77777777" w:rsidR="00424614" w:rsidRDefault="00424614" w:rsidP="00424614">
            <w:pPr>
              <w:jc w:val="center"/>
            </w:pPr>
            <w:r>
              <w:t>+89.2%</w:t>
            </w:r>
          </w:p>
        </w:tc>
      </w:tr>
    </w:tbl>
    <w:p w14:paraId="683C2108" w14:textId="77777777" w:rsidR="00424614" w:rsidRDefault="00424614">
      <w:pPr>
        <w:jc w:val="center"/>
      </w:pPr>
    </w:p>
    <w:p w14:paraId="75DE6784" w14:textId="40165081" w:rsidR="00562A52" w:rsidRDefault="00000000" w:rsidP="00722C3B">
      <w:pPr>
        <w:pStyle w:val="ListParagraph"/>
        <w:numPr>
          <w:ilvl w:val="0"/>
          <w:numId w:val="10"/>
        </w:numPr>
      </w:pPr>
      <w:r w:rsidRPr="00BD509C">
        <w:rPr>
          <w:b/>
          <w:bCs/>
          <w:i/>
          <w:iCs/>
        </w:rPr>
        <w:t>ARIMAX</w:t>
      </w:r>
      <w:r>
        <w:t xml:space="preserve"> </w:t>
      </w:r>
      <w:proofErr w:type="spellStart"/>
      <w:r>
        <w:t>với</w:t>
      </w:r>
      <w:proofErr w:type="spellEnd"/>
      <w:r>
        <w:t xml:space="preserve"> MAPE 1.30%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baseline.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Win Rate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62.3%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446E525C" w14:textId="77777777" w:rsidR="00722C3B" w:rsidRDefault="00722C3B" w:rsidP="00722C3B">
      <w:pPr>
        <w:pStyle w:val="ListParagraph"/>
      </w:pPr>
    </w:p>
    <w:p w14:paraId="70363BEB" w14:textId="2649BCB6" w:rsidR="00562A52" w:rsidRDefault="00000000" w:rsidP="00722C3B">
      <w:pPr>
        <w:pStyle w:val="ListParagraph"/>
        <w:numPr>
          <w:ilvl w:val="0"/>
          <w:numId w:val="10"/>
        </w:numPr>
      </w:pPr>
      <w:proofErr w:type="spellStart"/>
      <w:r w:rsidRPr="00BD509C">
        <w:rPr>
          <w:b/>
          <w:bCs/>
          <w:i/>
          <w:iCs/>
        </w:rPr>
        <w:t>XGBoost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MAPE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0.71%, Win Rate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74.5%.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945C6AF" w14:textId="77777777" w:rsidR="00722C3B" w:rsidRDefault="00722C3B" w:rsidP="00722C3B">
      <w:pPr>
        <w:pStyle w:val="ListParagraph"/>
      </w:pPr>
    </w:p>
    <w:p w14:paraId="3C33634B" w14:textId="1E3D5EA5" w:rsidR="00722C3B" w:rsidRPr="00D0787A" w:rsidRDefault="00000000" w:rsidP="00D0787A">
      <w:pPr>
        <w:pStyle w:val="ListParagraph"/>
        <w:numPr>
          <w:ilvl w:val="0"/>
          <w:numId w:val="10"/>
        </w:numPr>
      </w:pPr>
      <w:r w:rsidRPr="00BD509C">
        <w:rPr>
          <w:b/>
          <w:bCs/>
          <w:i/>
          <w:iCs/>
        </w:rPr>
        <w:t>Bi-LSTM</w:t>
      </w:r>
      <w:r>
        <w:t xml:space="preserve"> </w:t>
      </w:r>
      <w:proofErr w:type="spellStart"/>
      <w:r>
        <w:t>đạt</w:t>
      </w:r>
      <w:proofErr w:type="spellEnd"/>
      <w:r>
        <w:t xml:space="preserve"> MAPE 0.48% </w:t>
      </w:r>
      <w:proofErr w:type="spellStart"/>
      <w:r>
        <w:t>và</w:t>
      </w:r>
      <w:proofErr w:type="spellEnd"/>
      <w:r>
        <w:t xml:space="preserve"> Win Rate 79.8%,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70A31A43" w14:textId="77777777" w:rsidR="00722C3B" w:rsidRDefault="00722C3B" w:rsidP="00722C3B">
      <w:pPr>
        <w:pStyle w:val="ListParagraph"/>
      </w:pPr>
    </w:p>
    <w:p w14:paraId="4D2DA490" w14:textId="51504AB8" w:rsidR="00562A52" w:rsidRPr="00722C3B" w:rsidRDefault="00000000" w:rsidP="00722C3B">
      <w:pPr>
        <w:pStyle w:val="ListParagraph"/>
        <w:numPr>
          <w:ilvl w:val="0"/>
          <w:numId w:val="10"/>
        </w:numPr>
        <w:rPr>
          <w:bCs/>
        </w:rPr>
      </w:pPr>
      <w:proofErr w:type="spellStart"/>
      <w:r w:rsidRPr="00BD509C">
        <w:rPr>
          <w:b/>
          <w:i/>
          <w:iCs/>
        </w:rPr>
        <w:t>Mô</w:t>
      </w:r>
      <w:proofErr w:type="spellEnd"/>
      <w:r w:rsidRPr="00BD509C">
        <w:rPr>
          <w:b/>
          <w:i/>
          <w:iCs/>
        </w:rPr>
        <w:t xml:space="preserve"> </w:t>
      </w:r>
      <w:proofErr w:type="spellStart"/>
      <w:r w:rsidRPr="00BD509C">
        <w:rPr>
          <w:b/>
          <w:i/>
          <w:iCs/>
        </w:rPr>
        <w:t>hình</w:t>
      </w:r>
      <w:proofErr w:type="spellEnd"/>
      <w:r w:rsidRPr="00BD509C">
        <w:rPr>
          <w:b/>
          <w:i/>
          <w:iCs/>
        </w:rPr>
        <w:t xml:space="preserve"> Hybrid Stacking</w:t>
      </w:r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đạt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kết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quả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vượt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trội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nhất</w:t>
      </w:r>
      <w:proofErr w:type="spellEnd"/>
      <w:r w:rsidRPr="00722C3B">
        <w:rPr>
          <w:bCs/>
        </w:rPr>
        <w:t xml:space="preserve">: MAPE </w:t>
      </w:r>
      <w:proofErr w:type="spellStart"/>
      <w:r w:rsidRPr="00722C3B">
        <w:rPr>
          <w:bCs/>
        </w:rPr>
        <w:t>chỉ</w:t>
      </w:r>
      <w:proofErr w:type="spellEnd"/>
      <w:r w:rsidRPr="00722C3B">
        <w:rPr>
          <w:bCs/>
        </w:rPr>
        <w:t xml:space="preserve"> 0.14%, MAE </w:t>
      </w:r>
      <w:proofErr w:type="spellStart"/>
      <w:r w:rsidRPr="00722C3B">
        <w:rPr>
          <w:bCs/>
        </w:rPr>
        <w:t>chưa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đầy</w:t>
      </w:r>
      <w:proofErr w:type="spellEnd"/>
      <w:r w:rsidRPr="00722C3B">
        <w:rPr>
          <w:bCs/>
        </w:rPr>
        <w:t xml:space="preserve"> 1 </w:t>
      </w:r>
      <w:proofErr w:type="spellStart"/>
      <w:r w:rsidRPr="00722C3B">
        <w:rPr>
          <w:bCs/>
        </w:rPr>
        <w:t>điểm</w:t>
      </w:r>
      <w:proofErr w:type="spellEnd"/>
      <w:r w:rsidRPr="00722C3B">
        <w:rPr>
          <w:bCs/>
        </w:rPr>
        <w:t xml:space="preserve">, </w:t>
      </w:r>
      <w:proofErr w:type="spellStart"/>
      <w:r w:rsidRPr="00722C3B">
        <w:rPr>
          <w:bCs/>
        </w:rPr>
        <w:t>và</w:t>
      </w:r>
      <w:proofErr w:type="spellEnd"/>
      <w:r w:rsidRPr="00722C3B">
        <w:rPr>
          <w:bCs/>
        </w:rPr>
        <w:t xml:space="preserve"> Win Rate 85.1%. Sai </w:t>
      </w:r>
      <w:proofErr w:type="spellStart"/>
      <w:r w:rsidRPr="00722C3B">
        <w:rPr>
          <w:bCs/>
        </w:rPr>
        <w:t>số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tuyệt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đối</w:t>
      </w:r>
      <w:proofErr w:type="spellEnd"/>
      <w:r w:rsidRPr="00722C3B">
        <w:rPr>
          <w:bCs/>
        </w:rPr>
        <w:t xml:space="preserve"> 0.57 </w:t>
      </w:r>
      <w:proofErr w:type="spellStart"/>
      <w:r w:rsidRPr="00722C3B">
        <w:rPr>
          <w:bCs/>
        </w:rPr>
        <w:t>điểm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trên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chỉ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số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hơn</w:t>
      </w:r>
      <w:proofErr w:type="spellEnd"/>
      <w:r w:rsidRPr="00722C3B">
        <w:rPr>
          <w:bCs/>
        </w:rPr>
        <w:t xml:space="preserve"> 1.300 </w:t>
      </w:r>
      <w:proofErr w:type="spellStart"/>
      <w:r w:rsidRPr="00722C3B">
        <w:rPr>
          <w:bCs/>
        </w:rPr>
        <w:t>điểm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là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cực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kỳ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nhỏ</w:t>
      </w:r>
      <w:proofErr w:type="spellEnd"/>
      <w:r w:rsidRPr="00722C3B">
        <w:rPr>
          <w:bCs/>
        </w:rPr>
        <w:t xml:space="preserve">, </w:t>
      </w:r>
      <w:proofErr w:type="spellStart"/>
      <w:r w:rsidRPr="00722C3B">
        <w:rPr>
          <w:bCs/>
        </w:rPr>
        <w:t>thậm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chí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nhỏ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hơn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cả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bước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giá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biến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động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tối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thiểu</w:t>
      </w:r>
      <w:proofErr w:type="spellEnd"/>
      <w:r w:rsidRPr="00722C3B">
        <w:rPr>
          <w:bCs/>
        </w:rPr>
        <w:t xml:space="preserve">. </w:t>
      </w:r>
      <w:proofErr w:type="spellStart"/>
      <w:r w:rsidRPr="00722C3B">
        <w:rPr>
          <w:bCs/>
        </w:rPr>
        <w:t>Kết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quả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này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chứng</w:t>
      </w:r>
      <w:proofErr w:type="spellEnd"/>
      <w:r w:rsidRPr="00722C3B">
        <w:rPr>
          <w:bCs/>
        </w:rPr>
        <w:t xml:space="preserve"> minh </w:t>
      </w:r>
      <w:proofErr w:type="spellStart"/>
      <w:r w:rsidRPr="00722C3B">
        <w:rPr>
          <w:bCs/>
        </w:rPr>
        <w:t>hiệu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quả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của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chiến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lược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kết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hợp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nhiều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mô</w:t>
      </w:r>
      <w:proofErr w:type="spellEnd"/>
      <w:r w:rsidRPr="00722C3B">
        <w:rPr>
          <w:bCs/>
        </w:rPr>
        <w:t xml:space="preserve"> </w:t>
      </w:r>
      <w:proofErr w:type="spellStart"/>
      <w:r w:rsidRPr="00722C3B">
        <w:rPr>
          <w:bCs/>
        </w:rPr>
        <w:t>hình</w:t>
      </w:r>
      <w:proofErr w:type="spellEnd"/>
      <w:r w:rsidRPr="00722C3B">
        <w:rPr>
          <w:bCs/>
        </w:rPr>
        <w:t>.</w:t>
      </w:r>
    </w:p>
    <w:p w14:paraId="39F4E24A" w14:textId="1635A24A" w:rsidR="00562A52" w:rsidRDefault="008F2D42" w:rsidP="008F2D42">
      <w:pPr>
        <w:jc w:val="right"/>
      </w:pPr>
      <w:r>
        <w:rPr>
          <w:noProof/>
        </w:rPr>
        <w:lastRenderedPageBreak/>
        <w:drawing>
          <wp:inline distT="0" distB="0" distL="0" distR="0" wp14:anchorId="7B519F44" wp14:editId="5B9ADE99">
            <wp:extent cx="5972175" cy="2986405"/>
            <wp:effectExtent l="0" t="0" r="9525" b="4445"/>
            <wp:docPr id="553643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3.5. So </w:t>
      </w:r>
      <w:proofErr w:type="spellStart"/>
      <w:r>
        <w:rPr>
          <w:i/>
        </w:rPr>
        <w:t>sánh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Hybrid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2024</w:t>
      </w:r>
    </w:p>
    <w:p w14:paraId="0299FF56" w14:textId="77777777" w:rsidR="00562A52" w:rsidRDefault="00000000" w:rsidP="008F2D42"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Hybrid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8E54089" w14:textId="77777777" w:rsidR="00562A52" w:rsidRDefault="00000000" w:rsidP="00F94280">
      <w:pPr>
        <w:pStyle w:val="Heading2"/>
      </w:pPr>
      <w:bookmarkStart w:id="29" w:name="_Toc219860208"/>
      <w:r>
        <w:t xml:space="preserve">3.4.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bookmarkEnd w:id="29"/>
      <w:proofErr w:type="spellEnd"/>
    </w:p>
    <w:p w14:paraId="3DE9ADC0" w14:textId="77777777" w:rsidR="00562A52" w:rsidRDefault="00000000" w:rsidP="008F2D42">
      <w:proofErr w:type="spellStart"/>
      <w:r>
        <w:t>Một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Feature Importance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4985C31" w14:textId="04158657" w:rsidR="002702E4" w:rsidRDefault="002702E4" w:rsidP="002702E4">
      <w:pPr>
        <w:jc w:val="right"/>
      </w:pPr>
      <w:r>
        <w:rPr>
          <w:noProof/>
        </w:rPr>
        <w:lastRenderedPageBreak/>
        <w:drawing>
          <wp:inline distT="0" distB="0" distL="0" distR="0" wp14:anchorId="609E14FF" wp14:editId="5C56CC97">
            <wp:extent cx="5972175" cy="3162300"/>
            <wp:effectExtent l="0" t="0" r="9525" b="0"/>
            <wp:docPr id="1914317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3.6.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Feature Importance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XGBoost</w:t>
      </w:r>
      <w:proofErr w:type="spellEnd"/>
    </w:p>
    <w:p w14:paraId="73E37B15" w14:textId="044E84A3" w:rsidR="00562A52" w:rsidRDefault="00000000" w:rsidP="002702E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Lag_Close_1 </w:t>
      </w:r>
      <w:proofErr w:type="spellStart"/>
      <w:r w:rsidR="00BD509C">
        <w:t>tức</w:t>
      </w:r>
      <w:proofErr w:type="spellEnd"/>
      <w:r w:rsidR="00BD509C">
        <w:rPr>
          <w:lang w:val="vi-VN"/>
        </w:rP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73.8% </w:t>
      </w:r>
      <w:proofErr w:type="spellStart"/>
      <w:r>
        <w:t>tổng</w:t>
      </w:r>
      <w:proofErr w:type="spellEnd"/>
      <w:r>
        <w:t xml:space="preserve"> importance.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VN30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(momentum)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8F5BF8C" w14:textId="77777777" w:rsidR="00562A52" w:rsidRDefault="00000000" w:rsidP="002702E4">
      <w:r>
        <w:t xml:space="preserve">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MACD, RSI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quá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Biến</w:t>
      </w:r>
      <w:proofErr w:type="spellEnd"/>
      <w:r>
        <w:t xml:space="preserve"> SP500_Return_Lag1 </w:t>
      </w:r>
      <w:proofErr w:type="spellStart"/>
      <w:r>
        <w:t>với</w:t>
      </w:r>
      <w:proofErr w:type="spellEnd"/>
      <w:r>
        <w:t xml:space="preserve"> 1.5% importance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6C265DC" w14:textId="77777777" w:rsidR="00562A52" w:rsidRDefault="00000000" w:rsidP="00F94280">
      <w:pPr>
        <w:pStyle w:val="Heading2"/>
      </w:pPr>
      <w:bookmarkStart w:id="30" w:name="_Toc219860209"/>
      <w:r>
        <w:t xml:space="preserve">3.5.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GARCH</w:t>
      </w:r>
      <w:bookmarkEnd w:id="30"/>
    </w:p>
    <w:p w14:paraId="6ACA501B" w14:textId="77777777" w:rsidR="00562A52" w:rsidRDefault="00000000" w:rsidP="002702E4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GARCH(</w:t>
      </w:r>
      <w:proofErr w:type="gramEnd"/>
      <w:r>
        <w:t xml:space="preserve">1,1)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DEC910A" w14:textId="5D8B00C0" w:rsidR="00562A52" w:rsidRDefault="00603CBD" w:rsidP="00DC792F">
      <w:pPr>
        <w:jc w:val="right"/>
      </w:pPr>
      <w:r>
        <w:rPr>
          <w:noProof/>
        </w:rPr>
        <w:lastRenderedPageBreak/>
        <w:drawing>
          <wp:inline distT="0" distB="0" distL="0" distR="0" wp14:anchorId="04969D29" wp14:editId="10CF210C">
            <wp:extent cx="5972175" cy="2986405"/>
            <wp:effectExtent l="0" t="0" r="9525" b="4445"/>
            <wp:docPr id="1154107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3.7. </w:t>
      </w:r>
      <w:proofErr w:type="spellStart"/>
      <w:r>
        <w:rPr>
          <w:i/>
        </w:rPr>
        <w:t>Dự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kèm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dải</w:t>
      </w:r>
      <w:proofErr w:type="spellEnd"/>
      <w:r>
        <w:rPr>
          <w:i/>
        </w:rPr>
        <w:t xml:space="preserve"> tin </w:t>
      </w:r>
      <w:proofErr w:type="spellStart"/>
      <w:r>
        <w:rPr>
          <w:i/>
        </w:rPr>
        <w:t>cậy</w:t>
      </w:r>
      <w:proofErr w:type="spellEnd"/>
      <w:r>
        <w:rPr>
          <w:i/>
        </w:rPr>
        <w:t xml:space="preserve"> 95%</w:t>
      </w:r>
    </w:p>
    <w:p w14:paraId="57851827" w14:textId="77777777" w:rsidR="00562A52" w:rsidRDefault="00000000" w:rsidP="00603CBD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5-6/2024),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4,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9),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27FC831C" w14:textId="77777777" w:rsidR="00562A52" w:rsidRDefault="00000000" w:rsidP="00603CBD"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. Khi </w:t>
      </w:r>
      <w:proofErr w:type="spellStart"/>
      <w:r>
        <w:t>dải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>.</w:t>
      </w:r>
    </w:p>
    <w:p w14:paraId="12F94A90" w14:textId="0EE0760D" w:rsidR="00F94280" w:rsidRPr="0045569D" w:rsidRDefault="00F94280" w:rsidP="00F94280">
      <w:pPr>
        <w:pStyle w:val="Heading2"/>
        <w:rPr>
          <w:lang w:val="vi-VN"/>
        </w:rPr>
      </w:pPr>
      <w:bookmarkStart w:id="31" w:name="_Toc219860210"/>
      <w:r>
        <w:t xml:space="preserve">3.6.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45569D">
        <w:rPr>
          <w:lang w:val="vi-VN"/>
        </w:rPr>
        <w:t xml:space="preserve"> đối với nhân viên VPS</w:t>
      </w:r>
      <w:bookmarkEnd w:id="31"/>
    </w:p>
    <w:p w14:paraId="00AE2A64" w14:textId="7BF6FD03" w:rsidR="00F94280" w:rsidRDefault="00F94280" w:rsidP="003918A5">
      <w:pPr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Streamlit,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duyệt</w:t>
      </w:r>
      <w:proofErr w:type="spellEnd"/>
      <w:r>
        <w:rPr>
          <w:rFonts w:eastAsia="Times New Roman"/>
        </w:rPr>
        <w:t xml:space="preserve"> web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tạp</w:t>
      </w:r>
      <w:proofErr w:type="spellEnd"/>
      <w:r>
        <w:rPr>
          <w:rFonts w:eastAsia="Times New Roman"/>
        </w:rPr>
        <w:t xml:space="preserve">. Dashboard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"30 </w:t>
      </w:r>
      <w:proofErr w:type="spellStart"/>
      <w:r>
        <w:rPr>
          <w:rFonts w:eastAsia="Times New Roman"/>
        </w:rPr>
        <w:t>giây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>"</w:t>
      </w:r>
      <w:r w:rsidR="003918A5">
        <w:rPr>
          <w:rFonts w:eastAsia="Times New Roman"/>
          <w:lang w:val="vi-VN"/>
        </w:rPr>
        <w:t xml:space="preserve">. </w:t>
      </w:r>
      <w:r>
        <w:rPr>
          <w:rFonts w:eastAsia="Times New Roman"/>
        </w:rPr>
        <w:t xml:space="preserve">Giao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: Header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95%</w:t>
      </w:r>
      <w:r w:rsidR="00DC792F">
        <w:rPr>
          <w:rFonts w:eastAsia="Times New Roman"/>
          <w:lang w:val="vi-VN"/>
        </w:rPr>
        <w:t>;</w:t>
      </w:r>
      <w:r>
        <w:rPr>
          <w:rFonts w:eastAsia="Times New Roman"/>
        </w:rPr>
        <w:t xml:space="preserve"> Thanh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r w:rsidR="00DC792F">
        <w:rPr>
          <w:rFonts w:eastAsia="Times New Roman"/>
        </w:rPr>
        <w:t>GARCH</w:t>
      </w:r>
      <w:r w:rsidR="00DC792F">
        <w:rPr>
          <w:rFonts w:eastAsia="Times New Roman"/>
          <w:lang w:val="vi-VN"/>
        </w:rPr>
        <w:t>;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Khung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ra.</w:t>
      </w:r>
      <w:proofErr w:type="spellEnd"/>
    </w:p>
    <w:p w14:paraId="2C8A3055" w14:textId="1CB09D94" w:rsidR="0053645C" w:rsidRPr="0053645C" w:rsidRDefault="0053645C" w:rsidP="003918A5">
      <w:pPr>
        <w:rPr>
          <w:lang w:val="vi-VN"/>
        </w:rPr>
      </w:pPr>
      <w:r w:rsidRPr="0053645C">
        <w:rPr>
          <w:noProof/>
          <w:lang w:val="vi-VN"/>
        </w:rPr>
        <w:lastRenderedPageBreak/>
        <w:drawing>
          <wp:inline distT="0" distB="0" distL="0" distR="0" wp14:anchorId="3E9A03B8" wp14:editId="75D43497">
            <wp:extent cx="5972175" cy="3021965"/>
            <wp:effectExtent l="0" t="0" r="9525" b="6985"/>
            <wp:docPr id="16653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5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CD9B" w14:textId="6A6DFE08" w:rsidR="00F94280" w:rsidRDefault="00F94280" w:rsidP="0053645C">
      <w:pPr>
        <w:jc w:val="right"/>
      </w:pPr>
      <w:proofErr w:type="spellStart"/>
      <w:r>
        <w:rPr>
          <w:rFonts w:eastAsia="Times New Roman"/>
          <w:i/>
        </w:rPr>
        <w:t>Hình</w:t>
      </w:r>
      <w:proofErr w:type="spellEnd"/>
      <w:r>
        <w:rPr>
          <w:rFonts w:eastAsia="Times New Roman"/>
          <w:i/>
        </w:rPr>
        <w:t xml:space="preserve"> 3.4. Giao </w:t>
      </w:r>
      <w:proofErr w:type="spellStart"/>
      <w:r>
        <w:rPr>
          <w:rFonts w:eastAsia="Times New Roman"/>
          <w:i/>
        </w:rPr>
        <w:t>diện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chính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của</w:t>
      </w:r>
      <w:proofErr w:type="spellEnd"/>
      <w:r>
        <w:rPr>
          <w:rFonts w:eastAsia="Times New Roman"/>
          <w:i/>
        </w:rPr>
        <w:t xml:space="preserve"> Dashboard Robo-Advisor</w:t>
      </w:r>
    </w:p>
    <w:p w14:paraId="15D06E31" w14:textId="77777777" w:rsidR="00EB3B7F" w:rsidRDefault="00F94280" w:rsidP="0053645C">
      <w:pPr>
        <w:rPr>
          <w:rFonts w:eastAsia="Times New Roman"/>
          <w:lang w:val="vi-VN"/>
        </w:rPr>
      </w:pPr>
      <w:r>
        <w:rPr>
          <w:rFonts w:eastAsia="Times New Roman"/>
        </w:rPr>
        <w:t xml:space="preserve">Quy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diễn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. </w:t>
      </w:r>
    </w:p>
    <w:p w14:paraId="7D8AA1B9" w14:textId="77777777" w:rsidR="00EB3B7F" w:rsidRDefault="00F94280" w:rsidP="00F94280">
      <w:pPr>
        <w:ind w:firstLine="567"/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1: Chuyên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Dashboard</w:t>
      </w:r>
      <w:r w:rsidR="00EB3B7F">
        <w:rPr>
          <w:rFonts w:eastAsia="Times New Roman"/>
          <w:lang w:val="vi-VN"/>
        </w:rPr>
        <w:t xml:space="preserve"> và có upload dữ liệu theo nhu cầu</w:t>
      </w:r>
      <w:r>
        <w:rPr>
          <w:rFonts w:eastAsia="Times New Roman"/>
        </w:rPr>
        <w:t xml:space="preserve">. </w:t>
      </w:r>
    </w:p>
    <w:p w14:paraId="137324AE" w14:textId="3136E4AF" w:rsidR="0045569D" w:rsidRPr="0045569D" w:rsidRDefault="00F94280" w:rsidP="00F94280">
      <w:pPr>
        <w:ind w:firstLine="567"/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2: </w:t>
      </w:r>
      <w:proofErr w:type="spellStart"/>
      <w:r w:rsidR="00EB3B7F">
        <w:rPr>
          <w:rFonts w:eastAsia="Times New Roman"/>
        </w:rPr>
        <w:t>Ấn</w:t>
      </w:r>
      <w:proofErr w:type="spellEnd"/>
      <w:r w:rsidR="00EB3B7F">
        <w:rPr>
          <w:rFonts w:eastAsia="Times New Roman"/>
          <w:lang w:val="vi-VN"/>
        </w:rPr>
        <w:t xml:space="preserve"> nút “Run </w:t>
      </w:r>
      <w:r w:rsidR="0045569D">
        <w:rPr>
          <w:rFonts w:eastAsia="Times New Roman"/>
          <w:lang w:val="vi-VN"/>
        </w:rPr>
        <w:t>Analysis” và chờ kết quả dự đoán.</w:t>
      </w:r>
    </w:p>
    <w:p w14:paraId="091AFB60" w14:textId="30A4C5A3" w:rsidR="0045569D" w:rsidRPr="009E0261" w:rsidRDefault="00F94280" w:rsidP="00F94280">
      <w:pPr>
        <w:ind w:firstLine="567"/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3: Xem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0-10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 w:rsidR="009E0261">
        <w:rPr>
          <w:rFonts w:eastAsia="Times New Roman"/>
        </w:rPr>
        <w:t>ứng</w:t>
      </w:r>
      <w:proofErr w:type="spellEnd"/>
      <w:r w:rsidR="009E0261">
        <w:rPr>
          <w:rFonts w:eastAsia="Times New Roman"/>
          <w:lang w:val="vi-VN"/>
        </w:rPr>
        <w:t>.</w:t>
      </w:r>
    </w:p>
    <w:p w14:paraId="6E1A69AB" w14:textId="4098E259" w:rsidR="00F94280" w:rsidRPr="009E0261" w:rsidRDefault="00F94280" w:rsidP="00F94280">
      <w:pPr>
        <w:ind w:firstLine="567"/>
        <w:rPr>
          <w:lang w:val="vi-VN"/>
        </w:rPr>
      </w:pP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4: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nắm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 w:rsidR="009E0261">
        <w:rPr>
          <w:rFonts w:eastAsia="Times New Roman"/>
        </w:rPr>
        <w:t>kiện</w:t>
      </w:r>
      <w:proofErr w:type="spellEnd"/>
      <w:r w:rsidR="009E0261">
        <w:rPr>
          <w:rFonts w:eastAsia="Times New Roman"/>
          <w:lang w:val="vi-VN"/>
        </w:rPr>
        <w:t>.</w:t>
      </w:r>
    </w:p>
    <w:p w14:paraId="0654A9B7" w14:textId="77777777" w:rsidR="00F94280" w:rsidRDefault="00F94280" w:rsidP="0045569D"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. Thay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nhắc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dao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suất</w:t>
      </w:r>
      <w:proofErr w:type="spellEnd"/>
      <w:r>
        <w:rPr>
          <w:rFonts w:eastAsia="Times New Roman"/>
        </w:rPr>
        <w:t xml:space="preserve"> 95%". Khi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hẹp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. Khi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đoan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vọng</w:t>
      </w:r>
      <w:proofErr w:type="spellEnd"/>
      <w:r>
        <w:rPr>
          <w:rFonts w:eastAsia="Times New Roman"/>
        </w:rPr>
        <w:t xml:space="preserve">" -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>.</w:t>
      </w:r>
    </w:p>
    <w:p w14:paraId="1BF8F835" w14:textId="77777777" w:rsidR="00ED6AB4" w:rsidRDefault="00ED6AB4" w:rsidP="00ED6AB4">
      <w:pPr>
        <w:pStyle w:val="Heading2"/>
      </w:pPr>
      <w:bookmarkStart w:id="32" w:name="_Toc219860211"/>
      <w:r>
        <w:lastRenderedPageBreak/>
        <w:t xml:space="preserve">3.7. 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2"/>
      <w:proofErr w:type="spellEnd"/>
    </w:p>
    <w:p w14:paraId="7FE5A0C3" w14:textId="7F9B45E6" w:rsidR="00ED6AB4" w:rsidRDefault="00ED6AB4" w:rsidP="00ED6AB4"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 xml:space="preserve">. </w:t>
      </w:r>
      <w:proofErr w:type="spellStart"/>
      <w:r w:rsidR="00860F87">
        <w:rPr>
          <w:rFonts w:eastAsia="Times New Roman"/>
        </w:rPr>
        <w:t>Có</w:t>
      </w:r>
      <w:proofErr w:type="spellEnd"/>
      <w:r w:rsidR="00860F87">
        <w:rPr>
          <w:rFonts w:eastAsia="Times New Roman"/>
          <w:lang w:val="vi-VN"/>
        </w:rPr>
        <w:t xml:space="preserve"> thể kể đến là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importance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S&amp;P 500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Lag,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chúng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S&amp;P 500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>.</w:t>
      </w:r>
      <w:r w:rsidR="00860F87">
        <w:rPr>
          <w:lang w:val="vi-VN"/>
        </w:rPr>
        <w:t xml:space="preserve"> </w:t>
      </w:r>
      <w:proofErr w:type="spellStart"/>
      <w:r w:rsidR="00860F87">
        <w:rPr>
          <w:rFonts w:eastAsia="Times New Roman"/>
        </w:rPr>
        <w:t>Ngoài</w:t>
      </w:r>
      <w:proofErr w:type="spellEnd"/>
      <w:r w:rsidR="00860F87">
        <w:rPr>
          <w:rFonts w:eastAsia="Times New Roman"/>
          <w:lang w:val="vi-VN"/>
        </w:rPr>
        <w:t xml:space="preserve"> ra còn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Hybrid Stacking.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89.2%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ARIMAX baseline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ngẫu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. Huber Regressor ở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bỏ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XGBoost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Bi-LSTM ở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2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dao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. GARCH ở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nên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>.</w:t>
      </w:r>
      <w:r w:rsidR="00860F87">
        <w:rPr>
          <w:lang w:val="vi-VN"/>
        </w:rPr>
        <w:t xml:space="preserve"> </w:t>
      </w:r>
      <w:proofErr w:type="spellStart"/>
      <w:r w:rsidR="00860F87">
        <w:rPr>
          <w:rFonts w:eastAsia="Times New Roman"/>
        </w:rPr>
        <w:t>Phát</w:t>
      </w:r>
      <w:proofErr w:type="spellEnd"/>
      <w:r w:rsidR="00860F87">
        <w:rPr>
          <w:rFonts w:eastAsia="Times New Roman"/>
          <w:lang w:val="vi-VN"/>
        </w:rPr>
        <w:t xml:space="preserve"> hiện cuối cùng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Win Rate 85.1%. Con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100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85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 w:rsidR="006950DC">
        <w:rPr>
          <w:rFonts w:eastAsia="Times New Roman"/>
        </w:rPr>
        <w:t>công</w:t>
      </w:r>
      <w:proofErr w:type="spellEnd"/>
      <w:r w:rsidR="006950DC">
        <w:rPr>
          <w:rFonts w:eastAsia="Times New Roman"/>
          <w:lang w:val="vi-VN"/>
        </w:rPr>
        <w:t xml:space="preserve"> cụ hỗ trợ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vậy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mỏ</w:t>
      </w:r>
      <w:proofErr w:type="spellEnd"/>
      <w:r>
        <w:rPr>
          <w:rFonts w:eastAsia="Times New Roman"/>
        </w:rPr>
        <w:t xml:space="preserve"> neo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thẳng</w:t>
      </w:r>
      <w:proofErr w:type="spellEnd"/>
      <w:r>
        <w:rPr>
          <w:rFonts w:eastAsia="Times New Roman"/>
        </w:rPr>
        <w:t>.</w:t>
      </w:r>
    </w:p>
    <w:p w14:paraId="27556482" w14:textId="77777777" w:rsidR="00ED6AB4" w:rsidRDefault="00ED6AB4" w:rsidP="00ED6AB4">
      <w:r>
        <w:rPr>
          <w:rFonts w:eastAsia="Times New Roman"/>
        </w:rPr>
        <w:t xml:space="preserve">Tuy </w:t>
      </w:r>
      <w:proofErr w:type="spellStart"/>
      <w:r>
        <w:rPr>
          <w:rFonts w:eastAsia="Times New Roman"/>
        </w:rPr>
        <w:t>nhiên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thừa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COVID-19, </w:t>
      </w:r>
      <w:proofErr w:type="spellStart"/>
      <w:r>
        <w:rPr>
          <w:rFonts w:eastAsia="Times New Roman"/>
        </w:rPr>
        <w:t>khủng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Black Swan -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mẫu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sentiment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. Những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4.</w:t>
      </w:r>
    </w:p>
    <w:p w14:paraId="43D01390" w14:textId="0EA646DB" w:rsidR="00562A52" w:rsidRDefault="00000000">
      <w:r>
        <w:br w:type="page"/>
      </w:r>
    </w:p>
    <w:p w14:paraId="527CBFE0" w14:textId="1B1B5485" w:rsidR="00937B52" w:rsidRPr="000D789D" w:rsidRDefault="00937B52" w:rsidP="000D789D">
      <w:pPr>
        <w:pStyle w:val="Heading1"/>
      </w:pPr>
      <w:bookmarkStart w:id="33" w:name="_Toc219860212"/>
      <w:r w:rsidRPr="000D789D">
        <w:lastRenderedPageBreak/>
        <w:t xml:space="preserve">CHƯƠNG 4: </w:t>
      </w:r>
      <w:proofErr w:type="spellStart"/>
      <w:r w:rsidR="000D789D" w:rsidRPr="000D789D">
        <w:t>Hàm</w:t>
      </w:r>
      <w:proofErr w:type="spellEnd"/>
      <w:r w:rsidR="000D789D" w:rsidRPr="000D789D">
        <w:t xml:space="preserve"> ý </w:t>
      </w:r>
      <w:proofErr w:type="spellStart"/>
      <w:r w:rsidR="000D789D" w:rsidRPr="000D789D">
        <w:t>chính</w:t>
      </w:r>
      <w:proofErr w:type="spellEnd"/>
      <w:r w:rsidR="000D789D" w:rsidRPr="000D789D">
        <w:t xml:space="preserve"> </w:t>
      </w:r>
      <w:proofErr w:type="spellStart"/>
      <w:r w:rsidR="000D789D" w:rsidRPr="000D789D">
        <w:t>sách</w:t>
      </w:r>
      <w:proofErr w:type="spellEnd"/>
      <w:r w:rsidR="000D789D" w:rsidRPr="000D789D">
        <w:t xml:space="preserve"> </w:t>
      </w:r>
      <w:proofErr w:type="spellStart"/>
      <w:r w:rsidR="000D789D" w:rsidRPr="000D789D">
        <w:t>và</w:t>
      </w:r>
      <w:proofErr w:type="spellEnd"/>
      <w:r w:rsidR="000D789D" w:rsidRPr="000D789D">
        <w:t xml:space="preserve"> </w:t>
      </w:r>
      <w:proofErr w:type="spellStart"/>
      <w:r w:rsidR="000D789D" w:rsidRPr="000D789D">
        <w:t>giải</w:t>
      </w:r>
      <w:proofErr w:type="spellEnd"/>
      <w:r w:rsidR="000D789D" w:rsidRPr="000D789D">
        <w:t xml:space="preserve"> </w:t>
      </w:r>
      <w:proofErr w:type="spellStart"/>
      <w:r w:rsidR="000D789D" w:rsidRPr="000D789D">
        <w:t>pháp</w:t>
      </w:r>
      <w:proofErr w:type="spellEnd"/>
      <w:r w:rsidR="000D789D" w:rsidRPr="000D789D">
        <w:t xml:space="preserve"> </w:t>
      </w:r>
      <w:proofErr w:type="spellStart"/>
      <w:r w:rsidR="000D789D" w:rsidRPr="000D789D">
        <w:t>ứng</w:t>
      </w:r>
      <w:proofErr w:type="spellEnd"/>
      <w:r w:rsidR="000D789D" w:rsidRPr="000D789D">
        <w:t xml:space="preserve"> </w:t>
      </w:r>
      <w:proofErr w:type="spellStart"/>
      <w:r w:rsidR="000D789D" w:rsidRPr="000D789D">
        <w:t>dụng</w:t>
      </w:r>
      <w:bookmarkEnd w:id="33"/>
      <w:proofErr w:type="spellEnd"/>
    </w:p>
    <w:p w14:paraId="16D9C381" w14:textId="77777777" w:rsidR="00937B52" w:rsidRDefault="00937B52" w:rsidP="00937B52">
      <w:pPr>
        <w:pStyle w:val="Heading2"/>
      </w:pPr>
      <w:bookmarkStart w:id="34" w:name="_Toc219860213"/>
      <w:r>
        <w:t xml:space="preserve">4.1.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bookmarkEnd w:id="34"/>
      <w:proofErr w:type="spellEnd"/>
    </w:p>
    <w:p w14:paraId="3B2DD826" w14:textId="77777777" w:rsidR="00937B52" w:rsidRDefault="00937B52" w:rsidP="00937B52">
      <w:r>
        <w:rPr>
          <w:rFonts w:eastAsia="Times New Roman"/>
        </w:rPr>
        <w:t xml:space="preserve">Quay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1,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Robo-Advisor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ra.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tin: Dashboard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30-45 </w:t>
      </w:r>
      <w:proofErr w:type="spellStart"/>
      <w:r>
        <w:rPr>
          <w:rFonts w:eastAsia="Times New Roman"/>
        </w:rPr>
        <w:t>phút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giây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nhìn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kể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xúc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bởi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>.</w:t>
      </w:r>
    </w:p>
    <w:p w14:paraId="68C9EAB1" w14:textId="77777777" w:rsidR="00937B52" w:rsidRDefault="00937B52" w:rsidP="00937B52">
      <w:pPr>
        <w:jc w:val="center"/>
      </w:pP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4.1. </w:t>
      </w:r>
      <w:proofErr w:type="spellStart"/>
      <w:r>
        <w:rPr>
          <w:rFonts w:eastAsia="Times New Roman"/>
          <w:b/>
        </w:rPr>
        <w:t>Đánh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độ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giải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quyết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các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vấn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3101"/>
        <w:gridCol w:w="3091"/>
      </w:tblGrid>
      <w:tr w:rsidR="00937B52" w14:paraId="14A08588" w14:textId="77777777" w:rsidTr="00937B52">
        <w:tc>
          <w:tcPr>
            <w:tcW w:w="3135" w:type="dxa"/>
            <w:vAlign w:val="center"/>
          </w:tcPr>
          <w:p w14:paraId="253D6DAE" w14:textId="77777777" w:rsidR="00937B52" w:rsidRDefault="00937B52" w:rsidP="00937B52">
            <w:pPr>
              <w:jc w:val="center"/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3135" w:type="dxa"/>
            <w:vAlign w:val="center"/>
          </w:tcPr>
          <w:p w14:paraId="40A57CD6" w14:textId="77777777" w:rsidR="00937B52" w:rsidRDefault="00937B52" w:rsidP="00937B52">
            <w:pPr>
              <w:jc w:val="center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  <w:tc>
          <w:tcPr>
            <w:tcW w:w="3135" w:type="dxa"/>
            <w:vAlign w:val="center"/>
          </w:tcPr>
          <w:p w14:paraId="27B2E24E" w14:textId="77777777" w:rsidR="00937B52" w:rsidRDefault="00937B52" w:rsidP="00937B52">
            <w:pPr>
              <w:jc w:val="center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937B52" w14:paraId="56B05C84" w14:textId="77777777" w:rsidTr="00937B52">
        <w:tc>
          <w:tcPr>
            <w:tcW w:w="3135" w:type="dxa"/>
            <w:vAlign w:val="center"/>
          </w:tcPr>
          <w:p w14:paraId="6D2F78E9" w14:textId="77777777" w:rsidR="00937B52" w:rsidRDefault="00937B52" w:rsidP="00937B52">
            <w:pPr>
              <w:jc w:val="center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30-45 </w:t>
            </w:r>
            <w:proofErr w:type="spellStart"/>
            <w:r>
              <w:t>phút</w:t>
            </w:r>
            <w:proofErr w:type="spellEnd"/>
          </w:p>
        </w:tc>
        <w:tc>
          <w:tcPr>
            <w:tcW w:w="3135" w:type="dxa"/>
            <w:vAlign w:val="center"/>
          </w:tcPr>
          <w:p w14:paraId="513E7FED" w14:textId="77777777" w:rsidR="00937B52" w:rsidRDefault="00937B52" w:rsidP="00937B52">
            <w:pPr>
              <w:jc w:val="center"/>
            </w:pPr>
            <w:r>
              <w:t xml:space="preserve">Dashboard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135" w:type="dxa"/>
            <w:vAlign w:val="center"/>
          </w:tcPr>
          <w:p w14:paraId="65BE758C" w14:textId="77777777" w:rsidR="00937B52" w:rsidRDefault="00937B52" w:rsidP="00937B52">
            <w:pPr>
              <w:jc w:val="center"/>
            </w:pPr>
            <w:r>
              <w:t xml:space="preserve">Hoàn </w:t>
            </w:r>
            <w:proofErr w:type="spellStart"/>
            <w:r>
              <w:t>toàn</w:t>
            </w:r>
            <w:proofErr w:type="spellEnd"/>
          </w:p>
        </w:tc>
      </w:tr>
      <w:tr w:rsidR="00937B52" w14:paraId="0BD1D96B" w14:textId="77777777" w:rsidTr="00937B52">
        <w:tc>
          <w:tcPr>
            <w:tcW w:w="3135" w:type="dxa"/>
            <w:vAlign w:val="center"/>
          </w:tcPr>
          <w:p w14:paraId="46DA19EE" w14:textId="77777777" w:rsidR="00937B52" w:rsidRDefault="00937B52" w:rsidP="00937B52">
            <w:pPr>
              <w:jc w:val="center"/>
            </w:pP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</w:p>
        </w:tc>
        <w:tc>
          <w:tcPr>
            <w:tcW w:w="3135" w:type="dxa"/>
            <w:vAlign w:val="center"/>
          </w:tcPr>
          <w:p w14:paraId="3821A178" w14:textId="77777777" w:rsidR="00937B52" w:rsidRDefault="00937B52" w:rsidP="00937B52">
            <w:pPr>
              <w:jc w:val="center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3135" w:type="dxa"/>
            <w:vAlign w:val="center"/>
          </w:tcPr>
          <w:p w14:paraId="7D3C428B" w14:textId="77777777" w:rsidR="00937B52" w:rsidRDefault="00937B52" w:rsidP="00937B52">
            <w:pPr>
              <w:jc w:val="center"/>
            </w:pPr>
            <w:r>
              <w:t xml:space="preserve">Hoàn </w:t>
            </w:r>
            <w:proofErr w:type="spellStart"/>
            <w:r>
              <w:t>toàn</w:t>
            </w:r>
            <w:proofErr w:type="spellEnd"/>
          </w:p>
        </w:tc>
      </w:tr>
      <w:tr w:rsidR="00937B52" w14:paraId="63190201" w14:textId="77777777" w:rsidTr="00937B52">
        <w:tc>
          <w:tcPr>
            <w:tcW w:w="3135" w:type="dxa"/>
            <w:vAlign w:val="center"/>
          </w:tcPr>
          <w:p w14:paraId="0C8E885C" w14:textId="77777777" w:rsidR="00937B52" w:rsidRDefault="00937B52" w:rsidP="00937B52">
            <w:pPr>
              <w:jc w:val="center"/>
            </w:pPr>
            <w:r>
              <w:t xml:space="preserve">Thiên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</w:p>
        </w:tc>
        <w:tc>
          <w:tcPr>
            <w:tcW w:w="3135" w:type="dxa"/>
            <w:vAlign w:val="center"/>
          </w:tcPr>
          <w:p w14:paraId="5311E486" w14:textId="77777777" w:rsidR="00937B52" w:rsidRDefault="00937B52" w:rsidP="00937B52">
            <w:pPr>
              <w:jc w:val="center"/>
            </w:pP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  <w:tc>
          <w:tcPr>
            <w:tcW w:w="3135" w:type="dxa"/>
            <w:vAlign w:val="center"/>
          </w:tcPr>
          <w:p w14:paraId="7078BDDF" w14:textId="77777777" w:rsidR="00937B52" w:rsidRDefault="00937B52" w:rsidP="00937B52">
            <w:pPr>
              <w:jc w:val="center"/>
            </w:pPr>
            <w:r>
              <w:t xml:space="preserve">Hoàn </w:t>
            </w:r>
            <w:proofErr w:type="spellStart"/>
            <w:r>
              <w:t>toàn</w:t>
            </w:r>
            <w:proofErr w:type="spellEnd"/>
          </w:p>
        </w:tc>
      </w:tr>
    </w:tbl>
    <w:p w14:paraId="516ED314" w14:textId="77777777" w:rsidR="00937B52" w:rsidRDefault="00937B52" w:rsidP="00937B52">
      <w:pPr>
        <w:pStyle w:val="Heading2"/>
      </w:pPr>
      <w:bookmarkStart w:id="35" w:name="_Toc219860214"/>
      <w:r>
        <w:t xml:space="preserve">4.2.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bookmarkEnd w:id="35"/>
      <w:proofErr w:type="spellEnd"/>
    </w:p>
    <w:p w14:paraId="23A483A1" w14:textId="77777777" w:rsidR="00937B52" w:rsidRDefault="00937B52" w:rsidP="00937B52"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Dashboard.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8-10,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6-8,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lũy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nhẹ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60-70%.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4-6,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sideway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50/50.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4,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>.</w:t>
      </w:r>
    </w:p>
    <w:p w14:paraId="795A7766" w14:textId="77777777" w:rsidR="00937B52" w:rsidRDefault="00937B52" w:rsidP="00937B52">
      <w:pPr>
        <w:pStyle w:val="Heading2"/>
      </w:pPr>
      <w:bookmarkStart w:id="36" w:name="_Toc219860215"/>
      <w:r>
        <w:t xml:space="preserve">4.3.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VPS</w:t>
      </w:r>
      <w:bookmarkEnd w:id="36"/>
    </w:p>
    <w:p w14:paraId="1EA381F0" w14:textId="77777777" w:rsidR="00937B52" w:rsidRDefault="00937B52" w:rsidP="00ED6AB4"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. Giai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1 (Pilot - 2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):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15-20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tinh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. Giai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2 (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 xml:space="preserve"> - 2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):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khoảng</w:t>
      </w:r>
      <w:proofErr w:type="spellEnd"/>
      <w:r>
        <w:rPr>
          <w:rFonts w:eastAsia="Times New Roman"/>
        </w:rPr>
        <w:t xml:space="preserve"> 300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. Giai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3 (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- 2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):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>.</w:t>
      </w:r>
    </w:p>
    <w:p w14:paraId="01BC8DA9" w14:textId="77777777" w:rsidR="00937B52" w:rsidRDefault="00937B52" w:rsidP="00ED6AB4"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phí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: Server Cloud 5-8 </w:t>
      </w:r>
      <w:proofErr w:type="spellStart"/>
      <w:r>
        <w:rPr>
          <w:rFonts w:eastAsia="Times New Roman"/>
        </w:rPr>
        <w:t>triệu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, API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2-3 </w:t>
      </w:r>
      <w:proofErr w:type="spellStart"/>
      <w:r>
        <w:rPr>
          <w:rFonts w:eastAsia="Times New Roman"/>
        </w:rPr>
        <w:t>triệu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phí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nâng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2-3 </w:t>
      </w:r>
      <w:proofErr w:type="spellStart"/>
      <w:r>
        <w:rPr>
          <w:rFonts w:eastAsia="Times New Roman"/>
        </w:rPr>
        <w:t>triệu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phí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khoảng</w:t>
      </w:r>
      <w:proofErr w:type="spellEnd"/>
      <w:r>
        <w:rPr>
          <w:rFonts w:eastAsia="Times New Roman"/>
        </w:rPr>
        <w:t xml:space="preserve"> 10-15 </w:t>
      </w:r>
      <w:proofErr w:type="spellStart"/>
      <w:r>
        <w:rPr>
          <w:rFonts w:eastAsia="Times New Roman"/>
        </w:rPr>
        <w:t>triệu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ích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kiệm</w:t>
      </w:r>
      <w:proofErr w:type="spellEnd"/>
      <w:r>
        <w:rPr>
          <w:rFonts w:eastAsia="Times New Roman"/>
        </w:rPr>
        <w:t xml:space="preserve"> 30 </w:t>
      </w:r>
      <w:proofErr w:type="spellStart"/>
      <w:r>
        <w:rPr>
          <w:rFonts w:eastAsia="Times New Roman"/>
        </w:rPr>
        <w:t>phút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nhờ</w:t>
      </w:r>
      <w:proofErr w:type="spellEnd"/>
      <w:r>
        <w:rPr>
          <w:rFonts w:eastAsia="Times New Roman"/>
        </w:rPr>
        <w:t xml:space="preserve"> Dashboard,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200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100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sóc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39934C16" w14:textId="77777777" w:rsidR="00937B52" w:rsidRDefault="00937B52" w:rsidP="00C63489">
      <w:pPr>
        <w:pStyle w:val="Heading2"/>
      </w:pPr>
      <w:bookmarkStart w:id="37" w:name="_Toc219860216"/>
      <w:r>
        <w:t xml:space="preserve">4.4.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7"/>
      <w:proofErr w:type="spellEnd"/>
    </w:p>
    <w:p w14:paraId="62DAAA9B" w14:textId="77777777" w:rsidR="00937B52" w:rsidRDefault="00937B52" w:rsidP="00ED6AB4"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thừa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sentiment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. Các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bớ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, hay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chậm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Black Swan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COVID-19 hay </w:t>
      </w:r>
      <w:proofErr w:type="spellStart"/>
      <w:r>
        <w:rPr>
          <w:rFonts w:eastAsia="Times New Roman"/>
        </w:rPr>
        <w:t>khủng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mẫu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Deep Learning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hộp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đen</w:t>
      </w:r>
      <w:proofErr w:type="spellEnd"/>
      <w:r>
        <w:rPr>
          <w:rFonts w:eastAsia="Times New Roman"/>
        </w:rPr>
        <w:t xml:space="preserve">", </w:t>
      </w:r>
      <w:proofErr w:type="spellStart"/>
      <w:r>
        <w:rPr>
          <w:rFonts w:eastAsia="Times New Roman"/>
        </w:rPr>
        <w:t>khó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>.</w:t>
      </w:r>
    </w:p>
    <w:p w14:paraId="79CFD924" w14:textId="77777777" w:rsidR="00937B52" w:rsidRDefault="00937B52" w:rsidP="00C63489">
      <w:pPr>
        <w:pStyle w:val="Heading2"/>
      </w:pPr>
      <w:bookmarkStart w:id="38" w:name="_Toc219860217"/>
      <w:r>
        <w:t xml:space="preserve">4.5.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  <w:bookmarkEnd w:id="38"/>
    </w:p>
    <w:p w14:paraId="35CA3C4E" w14:textId="77777777" w:rsidR="00937B52" w:rsidRDefault="00937B52" w:rsidP="00ED6AB4"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mắt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NLP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PhoBERT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FinBERT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sentiment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tiếng</w:t>
      </w:r>
      <w:proofErr w:type="spellEnd"/>
      <w:r>
        <w:rPr>
          <w:rFonts w:eastAsia="Times New Roman"/>
        </w:rPr>
        <w:t xml:space="preserve"> Việt,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sentiment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bổ</w:t>
      </w:r>
      <w:proofErr w:type="spellEnd"/>
      <w:r>
        <w:rPr>
          <w:rFonts w:eastAsia="Times New Roman"/>
        </w:rPr>
        <w:t xml:space="preserve"> sung.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Black Swan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dõi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VIX, Put/Call Ratio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sớm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thường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ngưỡng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sang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nâng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SHAP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LIME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niềm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>.</w:t>
      </w:r>
    </w:p>
    <w:p w14:paraId="7F895836" w14:textId="77777777" w:rsidR="00ED6AB4" w:rsidRDefault="00ED6AB4" w:rsidP="00C63489">
      <w:pPr>
        <w:spacing w:after="240"/>
        <w:rPr>
          <w:rFonts w:eastAsia="Times New Roman"/>
          <w:b/>
          <w:sz w:val="28"/>
          <w:lang w:val="vi-VN"/>
        </w:rPr>
      </w:pPr>
    </w:p>
    <w:p w14:paraId="18EDA3C6" w14:textId="77777777" w:rsidR="00DC68A6" w:rsidRDefault="00DC68A6" w:rsidP="00C63489">
      <w:pPr>
        <w:pStyle w:val="Heading1"/>
      </w:pPr>
      <w:bookmarkStart w:id="39" w:name="_Toc219860218"/>
      <w:r>
        <w:t>KẾT LUẬN</w:t>
      </w:r>
      <w:bookmarkEnd w:id="39"/>
    </w:p>
    <w:p w14:paraId="6FB0B0DA" w14:textId="3C3E5AEC" w:rsidR="00DC68A6" w:rsidRDefault="00DC68A6" w:rsidP="00DC68A6">
      <w:r>
        <w:rPr>
          <w:rFonts w:eastAsia="Times New Roman"/>
        </w:rPr>
        <w:t xml:space="preserve">Chuyên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"</w:t>
      </w:r>
      <w:proofErr w:type="spellStart"/>
      <w:r w:rsidR="002665CA">
        <w:rPr>
          <w:rFonts w:eastAsia="Times New Roman"/>
          <w:szCs w:val="26"/>
        </w:rPr>
        <w:t>Ứ</w:t>
      </w:r>
      <w:r w:rsidR="002665CA" w:rsidRPr="002665CA">
        <w:rPr>
          <w:rFonts w:eastAsia="Times New Roman"/>
          <w:szCs w:val="26"/>
        </w:rPr>
        <w:t>ng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dụng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dữ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liệu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thị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trường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và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mô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hình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học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máy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trong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dự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báo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biến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động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và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thanh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khoản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chỉ</w:t>
      </w:r>
      <w:proofErr w:type="spellEnd"/>
      <w:r w:rsidR="002665CA" w:rsidRPr="002665CA">
        <w:rPr>
          <w:rFonts w:eastAsia="Times New Roman"/>
          <w:szCs w:val="26"/>
        </w:rPr>
        <w:t xml:space="preserve"> </w:t>
      </w:r>
      <w:proofErr w:type="spellStart"/>
      <w:r w:rsidR="002665CA" w:rsidRPr="002665CA">
        <w:rPr>
          <w:rFonts w:eastAsia="Times New Roman"/>
          <w:szCs w:val="26"/>
        </w:rPr>
        <w:t>số</w:t>
      </w:r>
      <w:proofErr w:type="spellEnd"/>
      <w:r w:rsidR="002665CA" w:rsidRPr="002665CA">
        <w:rPr>
          <w:rFonts w:eastAsia="Times New Roman"/>
          <w:szCs w:val="26"/>
        </w:rPr>
        <w:t xml:space="preserve"> vn30 </w:t>
      </w:r>
      <w:proofErr w:type="spellStart"/>
      <w:r w:rsidR="002665CA" w:rsidRPr="002665CA">
        <w:rPr>
          <w:rFonts w:eastAsia="Times New Roman"/>
          <w:szCs w:val="26"/>
        </w:rPr>
        <w:t>từ</w:t>
      </w:r>
      <w:proofErr w:type="spellEnd"/>
      <w:r w:rsidR="002665CA" w:rsidRPr="002665CA">
        <w:rPr>
          <w:rFonts w:eastAsia="Times New Roman"/>
          <w:szCs w:val="26"/>
        </w:rPr>
        <w:t xml:space="preserve"> 2019 - 2024</w:t>
      </w:r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ban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>.</w:t>
      </w:r>
    </w:p>
    <w:p w14:paraId="687D97CD" w14:textId="77777777" w:rsidR="00DC68A6" w:rsidRDefault="00DC68A6" w:rsidP="002665CA"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luận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khoa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ARIMA, GARCH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LSTM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Bi-LSTM. </w:t>
      </w:r>
      <w:proofErr w:type="spellStart"/>
      <w:r>
        <w:rPr>
          <w:rFonts w:eastAsia="Times New Roman"/>
        </w:rPr>
        <w:t>Chiến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lược</w:t>
      </w:r>
      <w:proofErr w:type="spellEnd"/>
      <w:r>
        <w:rPr>
          <w:rFonts w:eastAsia="Times New Roman"/>
        </w:rPr>
        <w:t xml:space="preserve"> Lai </w:t>
      </w:r>
      <w:proofErr w:type="spellStart"/>
      <w:r>
        <w:rPr>
          <w:rFonts w:eastAsia="Times New Roman"/>
        </w:rPr>
        <w:t>ghép</w:t>
      </w:r>
      <w:proofErr w:type="spellEnd"/>
      <w:r>
        <w:rPr>
          <w:rFonts w:eastAsia="Times New Roman"/>
        </w:rPr>
        <w:t xml:space="preserve"> (Hybrid Stacking)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S&amp;P 500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USD/VND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Việt Nam.</w:t>
      </w:r>
    </w:p>
    <w:p w14:paraId="35357003" w14:textId="20C40CC8" w:rsidR="00DC68A6" w:rsidRDefault="00DC68A6" w:rsidP="002665CA"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Hybrid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MAPE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0.14%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Win Rate 85.1%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mẫu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2024.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ARIMAX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89.2% -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kể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Feature Importance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Lag_Close_1 </w:t>
      </w:r>
      <w:proofErr w:type="spellStart"/>
      <w:r>
        <w:rPr>
          <w:rFonts w:eastAsia="Times New Roman"/>
        </w:rPr>
        <w:t>chiếm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tới</w:t>
      </w:r>
      <w:proofErr w:type="spellEnd"/>
      <w:r>
        <w:rPr>
          <w:rFonts w:eastAsia="Times New Roman"/>
        </w:rPr>
        <w:t xml:space="preserve"> 73.8%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VN30. GARCH</w:t>
      </w:r>
      <w:r w:rsidR="00D809D7">
        <w:rPr>
          <w:rFonts w:eastAsia="Times New Roman"/>
          <w:lang w:val="vi-VN"/>
        </w:rPr>
        <w:t xml:space="preserve"> </w:t>
      </w:r>
      <w:r>
        <w:rPr>
          <w:rFonts w:eastAsia="Times New Roman"/>
        </w:rPr>
        <w:t xml:space="preserve">(1,1)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dải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95%,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>.</w:t>
      </w:r>
    </w:p>
    <w:p w14:paraId="5E16E314" w14:textId="77777777" w:rsidR="00DC68A6" w:rsidRDefault="00DC68A6" w:rsidP="002665CA"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, Dashboard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Streamlit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0-10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. Quy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"30 </w:t>
      </w:r>
      <w:proofErr w:type="spellStart"/>
      <w:r>
        <w:rPr>
          <w:rFonts w:eastAsia="Times New Roman"/>
        </w:rPr>
        <w:t>giây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kể</w:t>
      </w:r>
      <w:proofErr w:type="spellEnd"/>
      <w:r>
        <w:rPr>
          <w:rFonts w:eastAsia="Times New Roman"/>
        </w:rPr>
        <w:t xml:space="preserve"> so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sóc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2F1254C0" w14:textId="77777777" w:rsidR="00DC68A6" w:rsidRDefault="00DC68A6" w:rsidP="002665CA">
      <w:r>
        <w:rPr>
          <w:rFonts w:eastAsia="Times New Roman"/>
        </w:rPr>
        <w:t xml:space="preserve">Tuy </w:t>
      </w:r>
      <w:proofErr w:type="spellStart"/>
      <w:r>
        <w:rPr>
          <w:rFonts w:eastAsia="Times New Roman"/>
        </w:rPr>
        <w:t>nhiên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thừa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sentiment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lastRenderedPageBreak/>
        <w:t xml:space="preserve">Black Swan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Deep Learning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hộp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đen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khó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,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NLP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PhoBERT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sớm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SHAP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nâng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>.</w:t>
      </w:r>
    </w:p>
    <w:p w14:paraId="6D3A9D62" w14:textId="77777777" w:rsidR="002665CA" w:rsidRDefault="002665CA" w:rsidP="002665CA">
      <w:proofErr w:type="spellStart"/>
      <w:r>
        <w:rPr>
          <w:rFonts w:eastAsia="Times New Roman"/>
        </w:rPr>
        <w:t>Nhìn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Việt Nam. Những </w:t>
      </w:r>
      <w:proofErr w:type="spellStart"/>
      <w:r>
        <w:rPr>
          <w:rFonts w:eastAsia="Times New Roman"/>
        </w:rPr>
        <w:t>buổi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tiễn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đuổi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>.</w:t>
      </w:r>
    </w:p>
    <w:p w14:paraId="7CB4B9A0" w14:textId="39D71E14" w:rsidR="002665CA" w:rsidRDefault="002665CA" w:rsidP="002665CA">
      <w:r>
        <w:rPr>
          <w:rFonts w:eastAsia="Times New Roman"/>
        </w:rPr>
        <w:t xml:space="preserve">Em </w:t>
      </w:r>
      <w:proofErr w:type="spellStart"/>
      <w:r>
        <w:rPr>
          <w:rFonts w:eastAsia="Times New Roman"/>
        </w:rPr>
        <w:t>xin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Ban </w:t>
      </w:r>
      <w:proofErr w:type="spellStart"/>
      <w:r>
        <w:rPr>
          <w:rFonts w:eastAsia="Times New Roman"/>
        </w:rPr>
        <w:t>lãnh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đạo</w:t>
      </w:r>
      <w:proofErr w:type="spellEnd"/>
      <w:r>
        <w:rPr>
          <w:rFonts w:eastAsia="Times New Roman"/>
        </w:rPr>
        <w:t xml:space="preserve"> Công ty </w:t>
      </w:r>
      <w:proofErr w:type="spellStart"/>
      <w:r>
        <w:rPr>
          <w:rFonts w:eastAsia="Times New Roman"/>
        </w:rPr>
        <w:t>Cổ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khoán</w:t>
      </w:r>
      <w:proofErr w:type="spellEnd"/>
      <w:r>
        <w:rPr>
          <w:rFonts w:eastAsia="Times New Roman"/>
        </w:rPr>
        <w:t xml:space="preserve"> VPS,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anh</w:t>
      </w:r>
      <w:proofErr w:type="spellEnd"/>
      <w:r>
        <w:rPr>
          <w:rFonts w:eastAsia="Times New Roman"/>
        </w:rPr>
        <w:t xml:space="preserve"> </w:t>
      </w:r>
      <w:proofErr w:type="spellStart"/>
      <w:r w:rsidR="00D809D7">
        <w:rPr>
          <w:rFonts w:eastAsia="Times New Roman"/>
        </w:rPr>
        <w:t>Trần</w:t>
      </w:r>
      <w:proofErr w:type="spellEnd"/>
      <w:r w:rsidR="00D809D7">
        <w:rPr>
          <w:rFonts w:eastAsia="Times New Roman"/>
          <w:lang w:val="vi-VN"/>
        </w:rPr>
        <w:t xml:space="preserve"> Bá Duy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mắc</w:t>
      </w:r>
      <w:proofErr w:type="spellEnd"/>
      <w:r>
        <w:rPr>
          <w:rFonts w:eastAsia="Times New Roman"/>
        </w:rPr>
        <w:t xml:space="preserve">, chia </w:t>
      </w:r>
      <w:proofErr w:type="spellStart"/>
      <w:r>
        <w:rPr>
          <w:rFonts w:eastAsia="Times New Roman"/>
        </w:rPr>
        <w:t>sẻ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insight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đủ</w:t>
      </w:r>
      <w:proofErr w:type="spellEnd"/>
      <w:r>
        <w:rPr>
          <w:rFonts w:eastAsia="Times New Roman"/>
        </w:rPr>
        <w:t>.</w:t>
      </w:r>
    </w:p>
    <w:p w14:paraId="50E8093B" w14:textId="0F6BDB56" w:rsidR="002665CA" w:rsidRDefault="002665CA" w:rsidP="002665CA">
      <w:r>
        <w:rPr>
          <w:rFonts w:eastAsia="Times New Roman"/>
        </w:rPr>
        <w:t xml:space="preserve">Em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 w:rsidR="00D809D7">
        <w:rPr>
          <w:rFonts w:eastAsia="Times New Roman"/>
        </w:rPr>
        <w:t>thầy</w:t>
      </w:r>
      <w:proofErr w:type="spellEnd"/>
      <w:r w:rsidR="00D809D7">
        <w:rPr>
          <w:rFonts w:eastAsia="Times New Roman"/>
          <w:lang w:val="vi-VN"/>
        </w:rPr>
        <w:t xml:space="preserve"> Nguyễn Nam </w:t>
      </w:r>
      <w:r w:rsidR="00D0787A">
        <w:rPr>
          <w:rFonts w:eastAsia="Times New Roman"/>
          <w:lang w:val="vi-VN"/>
        </w:rPr>
        <w:t>Trung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ngỡ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buổi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gặp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hay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khoa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vượt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tắc</w:t>
      </w:r>
      <w:proofErr w:type="spellEnd"/>
      <w:r>
        <w:rPr>
          <w:rFonts w:eastAsia="Times New Roman"/>
        </w:rPr>
        <w:t>,</w:t>
      </w:r>
      <w:r w:rsidR="00D0787A">
        <w:rPr>
          <w:rFonts w:eastAsia="Times New Roman"/>
          <w:lang w:val="vi-V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đợi</w:t>
      </w:r>
      <w:proofErr w:type="spellEnd"/>
      <w:r>
        <w:rPr>
          <w:rFonts w:eastAsia="Times New Roman"/>
        </w:rPr>
        <w:t>.</w:t>
      </w:r>
      <w:r>
        <w:rPr>
          <w:lang w:val="vi-VN"/>
        </w:rPr>
        <w:t xml:space="preserve"> </w:t>
      </w:r>
      <w:proofErr w:type="spellStart"/>
      <w:r>
        <w:rPr>
          <w:rFonts w:eastAsia="Times New Roman"/>
        </w:rPr>
        <w:t>Dù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thân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sót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kịp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. Em </w:t>
      </w:r>
      <w:proofErr w:type="spellStart"/>
      <w:r>
        <w:rPr>
          <w:rFonts w:eastAsia="Times New Roman"/>
        </w:rPr>
        <w:t>rất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thầy</w:t>
      </w:r>
      <w:proofErr w:type="spellEnd"/>
      <w:r>
        <w:rPr>
          <w:rFonts w:eastAsia="Times New Roman"/>
        </w:rPr>
        <w:t xml:space="preserve"> </w:t>
      </w:r>
      <w:proofErr w:type="spellStart"/>
      <w:r w:rsidR="00D0787A">
        <w:rPr>
          <w:rFonts w:eastAsia="Times New Roman"/>
        </w:rPr>
        <w:t>cô</w:t>
      </w:r>
      <w:proofErr w:type="spellEnd"/>
      <w:r w:rsidR="00D0787A">
        <w:rPr>
          <w:rFonts w:eastAsia="Times New Roman"/>
          <w:lang w:val="vi-VN"/>
        </w:rPr>
        <w:t xml:space="preserve">,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lai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>.</w:t>
      </w:r>
    </w:p>
    <w:p w14:paraId="153E5A36" w14:textId="2052860F" w:rsidR="00562A52" w:rsidRDefault="00562A52" w:rsidP="00DC68A6">
      <w:pPr>
        <w:spacing w:after="240"/>
        <w:jc w:val="center"/>
        <w:rPr>
          <w:lang w:val="vi-VN"/>
        </w:rPr>
      </w:pPr>
    </w:p>
    <w:p w14:paraId="18D6278C" w14:textId="77777777" w:rsidR="004A6B4F" w:rsidRDefault="004A6B4F" w:rsidP="00DC68A6">
      <w:pPr>
        <w:spacing w:after="240"/>
        <w:jc w:val="center"/>
        <w:rPr>
          <w:lang w:val="vi-VN"/>
        </w:rPr>
      </w:pPr>
    </w:p>
    <w:p w14:paraId="2DD0FF1C" w14:textId="77777777" w:rsidR="004A6B4F" w:rsidRDefault="004A6B4F" w:rsidP="00DC68A6">
      <w:pPr>
        <w:spacing w:after="240"/>
        <w:jc w:val="center"/>
        <w:rPr>
          <w:lang w:val="vi-VN"/>
        </w:rPr>
      </w:pPr>
    </w:p>
    <w:p w14:paraId="3094CF0C" w14:textId="77777777" w:rsidR="004A6B4F" w:rsidRDefault="004A6B4F" w:rsidP="004A6B4F">
      <w:pPr>
        <w:pStyle w:val="Heading1"/>
      </w:pPr>
      <w:bookmarkStart w:id="40" w:name="_Toc219860219"/>
      <w:r>
        <w:t>TÀI LIỆU THAM KHẢO</w:t>
      </w:r>
      <w:bookmarkEnd w:id="40"/>
    </w:p>
    <w:p w14:paraId="0DE55484" w14:textId="77777777" w:rsidR="004A6B4F" w:rsidRDefault="004A6B4F" w:rsidP="004A6B4F">
      <w:pPr>
        <w:ind w:left="567" w:hanging="567"/>
      </w:pPr>
      <w:r>
        <w:t xml:space="preserve">[1] Nguyễn Văn Nam </w:t>
      </w:r>
      <w:proofErr w:type="spellStart"/>
      <w:r>
        <w:t>và</w:t>
      </w:r>
      <w:proofErr w:type="spellEnd"/>
      <w:r>
        <w:t xml:space="preserve"> Vương Quốc Duy (2020), "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LSTM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Việt Nam",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275, tr. 45-53.</w:t>
      </w:r>
    </w:p>
    <w:p w14:paraId="31E7F4CA" w14:textId="77777777" w:rsidR="004A6B4F" w:rsidRDefault="004A6B4F" w:rsidP="004A6B4F">
      <w:pPr>
        <w:ind w:left="567" w:hanging="567"/>
      </w:pPr>
      <w:r>
        <w:t xml:space="preserve">[2] </w:t>
      </w:r>
      <w:proofErr w:type="spellStart"/>
      <w:r>
        <w:t>Trần</w:t>
      </w:r>
      <w:proofErr w:type="spellEnd"/>
      <w:r>
        <w:t xml:space="preserve"> Thị Hương (2021),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VN-Index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GARCH", Luận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Kinh </w:t>
      </w:r>
      <w:proofErr w:type="spellStart"/>
      <w:r>
        <w:t>tế</w:t>
      </w:r>
      <w:proofErr w:type="spellEnd"/>
      <w:r>
        <w:t xml:space="preserve"> Quốc </w:t>
      </w:r>
      <w:proofErr w:type="spellStart"/>
      <w:r>
        <w:t>dân</w:t>
      </w:r>
      <w:proofErr w:type="spellEnd"/>
      <w:r>
        <w:t>.</w:t>
      </w:r>
    </w:p>
    <w:p w14:paraId="2AA6C300" w14:textId="77777777" w:rsidR="004A6B4F" w:rsidRDefault="004A6B4F" w:rsidP="004A6B4F">
      <w:pPr>
        <w:ind w:left="567" w:hanging="567"/>
      </w:pPr>
      <w:r>
        <w:t xml:space="preserve">[3]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(2024), "Báo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Việt Nam </w:t>
      </w:r>
      <w:proofErr w:type="spellStart"/>
      <w:r>
        <w:t>năm</w:t>
      </w:r>
      <w:proofErr w:type="spellEnd"/>
      <w:r>
        <w:t xml:space="preserve"> 2024".</w:t>
      </w:r>
    </w:p>
    <w:p w14:paraId="6A98ABF4" w14:textId="77777777" w:rsidR="004A6B4F" w:rsidRDefault="004A6B4F" w:rsidP="004A6B4F">
      <w:pPr>
        <w:ind w:left="567" w:hanging="567"/>
      </w:pPr>
      <w:r>
        <w:t>[4] Bollerslev, T. (1986), "Generalized Autoregressive Conditional Heteroskedasticity", Journal of Econometrics, Vol. 31, pp. 307-327.</w:t>
      </w:r>
    </w:p>
    <w:p w14:paraId="7E09A31A" w14:textId="77777777" w:rsidR="004A6B4F" w:rsidRDefault="004A6B4F" w:rsidP="004A6B4F">
      <w:pPr>
        <w:ind w:left="567" w:hanging="567"/>
      </w:pPr>
      <w:r>
        <w:t>[5] Box, G.E.P. and Jenkins, G.M. (1970), Time Series Analysis: Forecasting and Control, Holden-Day, San Francisco.</w:t>
      </w:r>
    </w:p>
    <w:p w14:paraId="52C31920" w14:textId="77777777" w:rsidR="004A6B4F" w:rsidRDefault="004A6B4F" w:rsidP="004A6B4F">
      <w:pPr>
        <w:ind w:left="567" w:hanging="567"/>
      </w:pPr>
      <w:r>
        <w:t xml:space="preserve">[6] Chen, T. and </w:t>
      </w:r>
      <w:proofErr w:type="spellStart"/>
      <w:r>
        <w:t>Guestrin</w:t>
      </w:r>
      <w:proofErr w:type="spellEnd"/>
      <w:r>
        <w:t>, C. (2016), "</w:t>
      </w:r>
      <w:proofErr w:type="spellStart"/>
      <w:r>
        <w:t>XGBoost</w:t>
      </w:r>
      <w:proofErr w:type="spellEnd"/>
      <w:r>
        <w:t>: A Scalable Tree Boosting System", Proceedings of the 22nd ACM SIGKDD International Conference, pp. 785-794.</w:t>
      </w:r>
    </w:p>
    <w:p w14:paraId="21A7C40F" w14:textId="77777777" w:rsidR="004A6B4F" w:rsidRDefault="004A6B4F" w:rsidP="004A6B4F">
      <w:pPr>
        <w:ind w:left="567" w:hanging="567"/>
      </w:pPr>
      <w:r>
        <w:t>[7] Fama, E.F. (1970), "Efficient Capital Markets: A Review of Theory and Empirical Work", Journal of Finance, Vol. 25(2), pp. 383-417.</w:t>
      </w:r>
    </w:p>
    <w:p w14:paraId="3C192859" w14:textId="77777777" w:rsidR="004A6B4F" w:rsidRDefault="004A6B4F" w:rsidP="004A6B4F">
      <w:pPr>
        <w:ind w:left="567" w:hanging="567"/>
      </w:pPr>
      <w:r>
        <w:t xml:space="preserve">[8] Hochreiter, S. and </w:t>
      </w:r>
      <w:proofErr w:type="spellStart"/>
      <w:r>
        <w:t>Schmidhuber</w:t>
      </w:r>
      <w:proofErr w:type="spellEnd"/>
      <w:r>
        <w:t>, J. (1997), "Long Short-Term Memory", Neural Computation, Vol. 9(8), pp. 1735-1780.</w:t>
      </w:r>
    </w:p>
    <w:p w14:paraId="2C2DC150" w14:textId="77777777" w:rsidR="004A6B4F" w:rsidRDefault="004A6B4F" w:rsidP="004A6B4F">
      <w:pPr>
        <w:ind w:left="567" w:hanging="567"/>
      </w:pPr>
      <w:r>
        <w:t>[9] Schuster, M. and Paliwal, K.K. (1997), "Bidirectional Recurrent Neural Networks", IEEE Transactions on Signal Processing, Vol. 45(11), pp. 2673-2681.</w:t>
      </w:r>
    </w:p>
    <w:p w14:paraId="725DF1E0" w14:textId="77777777" w:rsidR="004A6B4F" w:rsidRDefault="004A6B4F" w:rsidP="004A6B4F">
      <w:pPr>
        <w:ind w:left="567" w:hanging="567"/>
      </w:pPr>
      <w:r>
        <w:t>[10] Wolpert, D.H. (1992), "Stacked Generalization", Neural Networks, Vol. 5(2), pp. 241-259.</w:t>
      </w:r>
    </w:p>
    <w:p w14:paraId="59966D45" w14:textId="77777777" w:rsidR="004A6B4F" w:rsidRDefault="004A6B4F" w:rsidP="004A6B4F">
      <w:r>
        <w:lastRenderedPageBreak/>
        <w:t xml:space="preserve">[11] Investing.com (2024), "VN30 Historical Data", https://www.investing.com/indices/vn30-historical-data,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15/01/2026.</w:t>
      </w:r>
    </w:p>
    <w:p w14:paraId="7AEAE181" w14:textId="77777777" w:rsidR="004A6B4F" w:rsidRDefault="004A6B4F" w:rsidP="004A6B4F">
      <w:pPr>
        <w:ind w:left="567" w:hanging="567"/>
      </w:pPr>
      <w:r>
        <w:t xml:space="preserve">[12] Yahoo Finance (2024), "S&amp;P 500 Historical Data", https://finance.yahoo.com/quote/%5EGSPC/history,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15/01/2026.</w:t>
      </w:r>
    </w:p>
    <w:p w14:paraId="1FDA1238" w14:textId="77777777" w:rsidR="004A6B4F" w:rsidRDefault="004A6B4F" w:rsidP="004A6B4F">
      <w:pPr>
        <w:ind w:left="567" w:hanging="567"/>
      </w:pPr>
      <w:r>
        <w:t>[13] VPS Securities (2024), "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ty", https://www.vps.com.vn/gioi-thieu,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10/01/2026.</w:t>
      </w:r>
    </w:p>
    <w:p w14:paraId="0BF9A7AB" w14:textId="77777777" w:rsidR="004A6B4F" w:rsidRDefault="004A6B4F" w:rsidP="004A6B4F">
      <w:pPr>
        <w:ind w:left="567" w:hanging="567"/>
      </w:pPr>
      <w:r>
        <w:t>[14] VNPT AI (2023),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LSTM", https://vnpt-ai.vn/blogs/giai-ma-mo-hinh-lstm,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12/01/2026.</w:t>
      </w:r>
    </w:p>
    <w:p w14:paraId="7B1D5D64" w14:textId="77777777" w:rsidR="004A6B4F" w:rsidRPr="004A6B4F" w:rsidRDefault="004A6B4F" w:rsidP="00DC68A6">
      <w:pPr>
        <w:spacing w:after="240"/>
        <w:jc w:val="center"/>
        <w:rPr>
          <w:lang w:val="vi-VN"/>
        </w:rPr>
      </w:pPr>
    </w:p>
    <w:sectPr w:rsidR="004A6B4F" w:rsidRPr="004A6B4F" w:rsidSect="002928D5">
      <w:footerReference w:type="default" r:id="rId2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C181" w14:textId="77777777" w:rsidR="000E0673" w:rsidRDefault="000E0673" w:rsidP="00B84FA6">
      <w:pPr>
        <w:spacing w:after="0" w:line="240" w:lineRule="auto"/>
      </w:pPr>
      <w:r>
        <w:separator/>
      </w:r>
    </w:p>
  </w:endnote>
  <w:endnote w:type="continuationSeparator" w:id="0">
    <w:p w14:paraId="3EA7665E" w14:textId="77777777" w:rsidR="000E0673" w:rsidRDefault="000E0673" w:rsidP="00B8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5431" w14:textId="5BB14D61" w:rsidR="00DD2A62" w:rsidRDefault="00DD2A62">
    <w:pPr>
      <w:pStyle w:val="Footer"/>
      <w:jc w:val="center"/>
      <w:rPr>
        <w:lang w:val="vi-VN"/>
      </w:rPr>
    </w:pPr>
    <w:sdt>
      <w:sdtPr>
        <w:id w:val="85661908"/>
        <w:docPartObj>
          <w:docPartGallery w:val="Page Numbers (Bottom of Page)"/>
          <w:docPartUnique/>
        </w:docPartObj>
      </w:sdtPr>
      <w:sdtContent/>
    </w:sdt>
    <w:r>
      <w:t>1</w:t>
    </w:r>
  </w:p>
  <w:p w14:paraId="6074DDE1" w14:textId="77777777" w:rsidR="00DD2A62" w:rsidRPr="00DD2A62" w:rsidRDefault="00DD2A62">
    <w:pPr>
      <w:pStyle w:val="Footer"/>
      <w:jc w:val="center"/>
      <w:rPr>
        <w:lang w:val="vi-VN"/>
      </w:rPr>
    </w:pPr>
  </w:p>
  <w:p w14:paraId="542FD6AC" w14:textId="77777777" w:rsidR="00DD2A62" w:rsidRDefault="00DD2A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D2260" w14:textId="77777777" w:rsidR="000E0673" w:rsidRDefault="000E0673" w:rsidP="00B84FA6">
      <w:pPr>
        <w:spacing w:after="0" w:line="240" w:lineRule="auto"/>
      </w:pPr>
      <w:r>
        <w:separator/>
      </w:r>
    </w:p>
  </w:footnote>
  <w:footnote w:type="continuationSeparator" w:id="0">
    <w:p w14:paraId="1A37E8B3" w14:textId="77777777" w:rsidR="000E0673" w:rsidRDefault="000E0673" w:rsidP="00B84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A84A51"/>
    <w:multiLevelType w:val="hybridMultilevel"/>
    <w:tmpl w:val="AE1636D8"/>
    <w:lvl w:ilvl="0" w:tplc="50AC310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424899">
    <w:abstractNumId w:val="8"/>
  </w:num>
  <w:num w:numId="2" w16cid:durableId="1089621515">
    <w:abstractNumId w:val="6"/>
  </w:num>
  <w:num w:numId="3" w16cid:durableId="1212110870">
    <w:abstractNumId w:val="5"/>
  </w:num>
  <w:num w:numId="4" w16cid:durableId="486635005">
    <w:abstractNumId w:val="4"/>
  </w:num>
  <w:num w:numId="5" w16cid:durableId="1443719448">
    <w:abstractNumId w:val="7"/>
  </w:num>
  <w:num w:numId="6" w16cid:durableId="247158224">
    <w:abstractNumId w:val="3"/>
  </w:num>
  <w:num w:numId="7" w16cid:durableId="1747802794">
    <w:abstractNumId w:val="2"/>
  </w:num>
  <w:num w:numId="8" w16cid:durableId="601955424">
    <w:abstractNumId w:val="1"/>
  </w:num>
  <w:num w:numId="9" w16cid:durableId="322971991">
    <w:abstractNumId w:val="0"/>
  </w:num>
  <w:num w:numId="10" w16cid:durableId="1090201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16"/>
    <w:rsid w:val="00051EC5"/>
    <w:rsid w:val="0006063C"/>
    <w:rsid w:val="00064AC3"/>
    <w:rsid w:val="0007570A"/>
    <w:rsid w:val="000D789D"/>
    <w:rsid w:val="000E0673"/>
    <w:rsid w:val="0010085E"/>
    <w:rsid w:val="00142CE1"/>
    <w:rsid w:val="0015074B"/>
    <w:rsid w:val="001745D2"/>
    <w:rsid w:val="00174D1B"/>
    <w:rsid w:val="001A431E"/>
    <w:rsid w:val="001A4FA5"/>
    <w:rsid w:val="001D198F"/>
    <w:rsid w:val="0020634D"/>
    <w:rsid w:val="002249B5"/>
    <w:rsid w:val="00226432"/>
    <w:rsid w:val="002665CA"/>
    <w:rsid w:val="002702E4"/>
    <w:rsid w:val="00281536"/>
    <w:rsid w:val="002928D5"/>
    <w:rsid w:val="0029639D"/>
    <w:rsid w:val="00297BA8"/>
    <w:rsid w:val="002C507C"/>
    <w:rsid w:val="003123BC"/>
    <w:rsid w:val="00326F90"/>
    <w:rsid w:val="00336B41"/>
    <w:rsid w:val="00345AEF"/>
    <w:rsid w:val="00346121"/>
    <w:rsid w:val="00382D07"/>
    <w:rsid w:val="003918A5"/>
    <w:rsid w:val="003D6055"/>
    <w:rsid w:val="003D7899"/>
    <w:rsid w:val="003E2EB0"/>
    <w:rsid w:val="00424614"/>
    <w:rsid w:val="00427629"/>
    <w:rsid w:val="00440BDB"/>
    <w:rsid w:val="0045569D"/>
    <w:rsid w:val="004964C1"/>
    <w:rsid w:val="004A6B4F"/>
    <w:rsid w:val="004E620F"/>
    <w:rsid w:val="00504C3F"/>
    <w:rsid w:val="0053645C"/>
    <w:rsid w:val="00562A52"/>
    <w:rsid w:val="005861FE"/>
    <w:rsid w:val="00590BEF"/>
    <w:rsid w:val="005A4224"/>
    <w:rsid w:val="005C4919"/>
    <w:rsid w:val="005F5513"/>
    <w:rsid w:val="005F5CAC"/>
    <w:rsid w:val="005F6046"/>
    <w:rsid w:val="0060296B"/>
    <w:rsid w:val="00603CBD"/>
    <w:rsid w:val="00660334"/>
    <w:rsid w:val="00664F0A"/>
    <w:rsid w:val="006950DC"/>
    <w:rsid w:val="00696001"/>
    <w:rsid w:val="006F3A70"/>
    <w:rsid w:val="00703E7B"/>
    <w:rsid w:val="00704833"/>
    <w:rsid w:val="00722C3B"/>
    <w:rsid w:val="00737530"/>
    <w:rsid w:val="007837F2"/>
    <w:rsid w:val="007B2AAF"/>
    <w:rsid w:val="007C3CCA"/>
    <w:rsid w:val="007F693E"/>
    <w:rsid w:val="00807FD8"/>
    <w:rsid w:val="00817E95"/>
    <w:rsid w:val="00852623"/>
    <w:rsid w:val="00860F87"/>
    <w:rsid w:val="00877991"/>
    <w:rsid w:val="00893D0E"/>
    <w:rsid w:val="008B0825"/>
    <w:rsid w:val="008F2D42"/>
    <w:rsid w:val="0092312A"/>
    <w:rsid w:val="00927C21"/>
    <w:rsid w:val="009318B7"/>
    <w:rsid w:val="00937B52"/>
    <w:rsid w:val="00950D8D"/>
    <w:rsid w:val="00986EAC"/>
    <w:rsid w:val="009A7B13"/>
    <w:rsid w:val="009E0261"/>
    <w:rsid w:val="009E3615"/>
    <w:rsid w:val="00A700D5"/>
    <w:rsid w:val="00A91003"/>
    <w:rsid w:val="00AA1D8D"/>
    <w:rsid w:val="00AD321F"/>
    <w:rsid w:val="00B03A8A"/>
    <w:rsid w:val="00B1651A"/>
    <w:rsid w:val="00B47730"/>
    <w:rsid w:val="00B50DA9"/>
    <w:rsid w:val="00B65CFE"/>
    <w:rsid w:val="00B84FA6"/>
    <w:rsid w:val="00BA2AAE"/>
    <w:rsid w:val="00BC77C4"/>
    <w:rsid w:val="00BD509C"/>
    <w:rsid w:val="00BE7F26"/>
    <w:rsid w:val="00C02D5E"/>
    <w:rsid w:val="00C22BFB"/>
    <w:rsid w:val="00C267E4"/>
    <w:rsid w:val="00C621E6"/>
    <w:rsid w:val="00C62C49"/>
    <w:rsid w:val="00C63489"/>
    <w:rsid w:val="00C72D34"/>
    <w:rsid w:val="00C80EFD"/>
    <w:rsid w:val="00CA25ED"/>
    <w:rsid w:val="00CB0664"/>
    <w:rsid w:val="00CC0EB1"/>
    <w:rsid w:val="00CC36A6"/>
    <w:rsid w:val="00D0787A"/>
    <w:rsid w:val="00D41DCF"/>
    <w:rsid w:val="00D44EA1"/>
    <w:rsid w:val="00D54FE1"/>
    <w:rsid w:val="00D76B14"/>
    <w:rsid w:val="00D809D7"/>
    <w:rsid w:val="00D8296E"/>
    <w:rsid w:val="00DC4E1E"/>
    <w:rsid w:val="00DC68A6"/>
    <w:rsid w:val="00DC792F"/>
    <w:rsid w:val="00DD2A62"/>
    <w:rsid w:val="00DE66CF"/>
    <w:rsid w:val="00DF4BF0"/>
    <w:rsid w:val="00E90223"/>
    <w:rsid w:val="00EB3B7F"/>
    <w:rsid w:val="00ED6AB4"/>
    <w:rsid w:val="00EE2BB5"/>
    <w:rsid w:val="00F00EBF"/>
    <w:rsid w:val="00F52F7D"/>
    <w:rsid w:val="00F75A1A"/>
    <w:rsid w:val="00F85E31"/>
    <w:rsid w:val="00F94280"/>
    <w:rsid w:val="00FC693F"/>
    <w:rsid w:val="00F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1AEDE78"/>
  <w14:defaultImageDpi w14:val="300"/>
  <w15:docId w15:val="{64547601-0945-4A9E-8FBE-F6BFCF9A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614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62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62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27629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27629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861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61FE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861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40</Pages>
  <Words>7556</Words>
  <Characters>43075</Characters>
  <Application>Microsoft Office Word</Application>
  <DocSecurity>0</DocSecurity>
  <Lines>358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Doan Minh</cp:lastModifiedBy>
  <cp:revision>15</cp:revision>
  <dcterms:created xsi:type="dcterms:W3CDTF">2013-12-23T23:15:00Z</dcterms:created>
  <dcterms:modified xsi:type="dcterms:W3CDTF">2026-01-20T21:00:00Z</dcterms:modified>
  <cp:category/>
</cp:coreProperties>
</file>